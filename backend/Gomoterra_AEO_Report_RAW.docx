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AEO Detailed Raw Data Report - Gomoterra</w:t>
      </w:r>
    </w:p>
    <w:p>
      <w:pPr>
        <w:pStyle w:val="Heading1"/>
      </w:pPr>
      <w:r>
        <w:t>Queries Tested</w:t>
      </w:r>
    </w:p>
    <w:p>
      <w:pPr>
        <w:pStyle w:val="ListBullet"/>
      </w:pPr>
      <w:r>
        <w:t>Best alternatives to gomoterra.com</w:t>
      </w:r>
    </w:p>
    <w:p>
      <w:pPr>
        <w:pStyle w:val="ListBullet"/>
      </w:pPr>
      <w:r>
        <w:t>Top services like gomoterra.com</w:t>
      </w:r>
    </w:p>
    <w:p>
      <w:pPr>
        <w:pStyle w:val="ListBullet"/>
      </w:pPr>
      <w:r>
        <w:t>gomoterra.com reviews</w:t>
      </w:r>
    </w:p>
    <w:p>
      <w:pPr>
        <w:pStyle w:val="Heading1"/>
      </w:pPr>
      <w:r>
        <w:t>Raw Engine Responses &amp; Extractions</w:t>
      </w:r>
    </w:p>
    <w:p>
      <w:pPr>
        <w:pStyle w:val="Heading2"/>
      </w:pPr>
      <w:r>
        <w:t>Query: Best alternatives to gomoterra.com (Engine: openai)</w:t>
      </w:r>
    </w:p>
    <w:p>
      <w:pPr>
        <w:pStyle w:val="Heading3"/>
      </w:pPr>
      <w:r>
        <w:t>Raw Engine Response:</w:t>
      </w:r>
    </w:p>
    <w:p>
      <w:r>
        <w:t>If you're looking for alternatives to Gomoterra.com, which focuses on eco-friendly and sustainable products, there are several other websites that offer similar products. Here are some notable alternatives:</w:t>
        <w:br/>
        <w:br/>
        <w:t>1. **EarthHero**:</w:t>
        <w:br/>
        <w:t xml:space="preserve">   - EarthHero offers a wide range of sustainable and eco-friendly products across different categories, including home goods, clothing, and personal care.</w:t>
        <w:br/>
        <w:t xml:space="preserve">   - Website: [earthhero.com](https://earthhero.com)</w:t>
        <w:br/>
        <w:br/>
        <w:t>2. **Package Free Shop**:</w:t>
        <w:br/>
        <w:t xml:space="preserve">   - This online store provides zero-waste and sustainable products. It's a great choice if you're looking for alternatives that help reduce waste.</w:t>
        <w:br/>
        <w:t xml:space="preserve">   - Website: [packagefreeshop.com](https://packagefreeshop.com)</w:t>
        <w:br/>
        <w:br/>
        <w:t>3. **Thrive Market**:</w:t>
        <w:br/>
        <w:t xml:space="preserve">   - While primarily known for healthy and organic food, Thrive Market also offers a selection of eco-friendly household and personal care products.</w:t>
        <w:br/>
        <w:t xml:space="preserve">   - Membership is required to shop, but they offer a variety of sustainable options.</w:t>
        <w:br/>
        <w:t xml:space="preserve">   - Website: [thrivemarket.com](https://thrivemarket.com)</w:t>
        <w:br/>
        <w:br/>
        <w:t>4. **Etee**:</w:t>
        <w:br/>
        <w:t xml:space="preserve">   - Etee specializes in plastic-free and biodegradable products for home and personal care.</w:t>
        <w:br/>
        <w:t xml:space="preserve">   - Website: [shopetee.com](https://shopetee.com)</w:t>
        <w:br/>
        <w:br/>
        <w:t>5. **The Detox Market**:</w:t>
        <w:br/>
        <w:t xml:space="preserve">   - This store focuses on clean beauty products, offering a range of non-toxic, eco-friendly skincare, makeup, and wellness products.</w:t>
        <w:br/>
        <w:t xml:space="preserve">   - Website: [thedetoxmarket.com](https://www.thedetoxmarket.com)</w:t>
        <w:br/>
        <w:br/>
        <w:t>6. **Grove Collaborative**:</w:t>
        <w:br/>
        <w:t xml:space="preserve">   - Grove Collaborative offers natural home and personal care products, many of which are sustainable and eco-friendly.</w:t>
        <w:br/>
        <w:t xml:space="preserve">   - They operate on a subscription model but provide high-quality, eco-conscious products.</w:t>
        <w:br/>
        <w:t xml:space="preserve">   - Website: [grove.co](https://www.grove.co)</w:t>
        <w:br/>
        <w:br/>
        <w:t>These sites provide a variety of options for those looking to make more sustainable and environmentally friendly purchasing decisions.</w:t>
      </w:r>
    </w:p>
    <w:p>
      <w:pPr>
        <w:pStyle w:val="Heading3"/>
      </w:pPr>
      <w:r>
        <w:t>Extracted Competitors/Brands:</w:t>
      </w:r>
    </w:p>
    <w:p>
      <w:r>
        <w:t>1. EarthHero  [Sentiment: Sentiment.POSITIVE]</w:t>
      </w:r>
    </w:p>
    <w:p>
      <w:r>
        <w:t>2. Package Free Shop  [Sentiment: Sentiment.POSITIVE]</w:t>
      </w:r>
    </w:p>
    <w:p>
      <w:r>
        <w:t>3. Thrive Market  [Sentiment: Sentiment.POSITIVE]</w:t>
      </w:r>
    </w:p>
    <w:p>
      <w:r>
        <w:t>4. Etee  [Sentiment: Sentiment.POSITIVE]</w:t>
      </w:r>
    </w:p>
    <w:p>
      <w:r>
        <w:t>5. Grove Collaborative  [Sentiment: Sentiment.POSITIVE]</w:t>
      </w:r>
    </w:p>
    <w:p>
      <w:pPr>
        <w:pStyle w:val="Heading3"/>
      </w:pPr>
      <w:r>
        <w:t>Extracted Citations:</w:t>
      </w:r>
    </w:p>
    <w:p>
      <w:r>
        <w:t>- earthhero.com (official): https://earthhero.com</w:t>
      </w:r>
    </w:p>
    <w:p>
      <w:r>
        <w:t>- packagefreeshop.com (official): https://packagefreeshop.com</w:t>
      </w:r>
    </w:p>
    <w:p>
      <w:r>
        <w:t>- thrivemarket.com (official): https://thrivemarket.com</w:t>
      </w:r>
    </w:p>
    <w:p>
      <w:r>
        <w:t>- shopetee.com (official): https://shopetee.com</w:t>
      </w:r>
    </w:p>
    <w:p>
      <w:r>
        <w:t>- thedetoxmarket.com (official): https://www.thedetoxmarket.com</w:t>
      </w:r>
    </w:p>
    <w:p>
      <w:r>
        <w:t>- grove.co (official): https://www.grove.co</w:t>
      </w:r>
    </w:p>
    <w:p>
      <w:pPr>
        <w:pStyle w:val="Heading2"/>
      </w:pPr>
      <w:r>
        <w:t>Query: Best alternatives to gomoterra.com (Engine: deepseek)</w:t>
      </w:r>
    </w:p>
    <w:p>
      <w:pPr>
        <w:pStyle w:val="Heading3"/>
      </w:pPr>
      <w:r>
        <w:t>Raw Engine Response:</w:t>
      </w:r>
    </w:p>
    <w:p>
      <w:r>
        <w:t>Based on your search for alternatives to **GoMoTerra.com** (a site focused on eco-friendly travel, carbon offsetting, and sustainable tourism), here are the best options organized by what you might be looking for:</w:t>
        <w:br/>
        <w:br/>
        <w:t>### 1. For Carbon Offsetting &amp; Climate Action</w:t>
        <w:br/>
        <w:t>- **Wren** – A popular subscription-based service that calculates your carbon footprint and funds verified offset projects (reforestation, direct air capture, methane capture). More transparent and project-focused than many competitors.</w:t>
        <w:br/>
        <w:t xml:space="preserve">  - *Source:* [wren.co](https://www.wren.co)</w:t>
        <w:br/>
        <w:t>- **Cool Effect** – Offers a curated marketplace of high-impact, scientifically vetted carbon reduction projects. You can offset flights, home energy, or lifestyle.</w:t>
        <w:br/>
        <w:t xml:space="preserve">  - *Source:* [cooleffect.org](https://www.cooleffect.org)</w:t>
        <w:br/>
        <w:br/>
        <w:t>### 2. For Sustainable Travel Booking &amp; Eco-Lodges</w:t>
        <w:br/>
        <w:t>- **BookDifferent** – A hotel booking platform that shows the carbon footprint of each property and lets you filter by eco-certifications (e.g., Green Key, EarthCheck). Often cheaper than Booking.com.</w:t>
        <w:br/>
        <w:t xml:space="preserve">  - *Source:* [bookdifferent.com](https://www.bookdifferent.com)</w:t>
        <w:br/>
        <w:t>- **Kind Traveler** – Every booking supports a local charity or community project. Focuses on hotels with verified sustainability practices.</w:t>
        <w:br/>
        <w:t xml:space="preserve">  - *Source:* [kindtraveler.com](https://www.kindtraveler.com)</w:t>
        <w:br/>
        <w:t>- **Responsible Travel** – A UK-based platform listing eco-friendly tours, trips, and accommodations worldwide. Strong on animal welfare and local community support.</w:t>
        <w:br/>
        <w:t xml:space="preserve">  - *Source:* [responsibletravel.com](https://www.responsibletravel.com)</w:t>
        <w:br/>
        <w:br/>
        <w:t>### 3. For Eco-Travel Inspiration &amp; Guides</w:t>
        <w:br/>
        <w:t>- **Green Global Travel** – A blog and resource hub for eco-tourism, conservation travel, and cultural immersion. Excellent for destination guides with an environmental angle.</w:t>
        <w:br/>
        <w:t xml:space="preserve">  - *Source:* [greenglobaltravel.com](https://www.greenglobaltravel.com)</w:t>
        <w:br/>
        <w:t>- **EcoHotels.com** – A booking site that only lists hotels with verified sustainability credentials (e.g., LEED, Green Globe). No greenwashing.</w:t>
        <w:br/>
        <w:t xml:space="preserve">  - *Source:* [ecohotels.com](https://www.ecohotels.com)</w:t>
        <w:br/>
        <w:br/>
        <w:t>### 4. For Direct Carbon Footprint Calculators (like GoMoTerra's)</w:t>
        <w:br/>
        <w:t>- **Carbon Footprint Ltd** – A free, detailed calculator for individuals and businesses. Includes flight, car, and home energy calculations with offset options.</w:t>
        <w:br/>
        <w:t xml:space="preserve">  - *Source:* [carbonfootprint.com](https://www.carbonfootprint.com)</w:t>
        <w:br/>
        <w:t>- **Terrapass** – Offers flight offsets, monthly subscriptions, and business solutions. Very user-friendly for US-based users.</w:t>
        <w:br/>
        <w:t xml:space="preserve">  - *Source:* [terrapass.com](https://www.terrapass.com)</w:t>
        <w:br/>
        <w:br/>
        <w:t>### 5. If You Specifically Liked GoMoTerra's "Travel + Offset" Model</w:t>
        <w:br/>
        <w:t>- **Chooose** – A B2B platform that powers carbon offsetting for airlines and travel brands (e.g., you can offset directly when booking flights). Not consumer-facing directly, but used by many airlines you might fly.</w:t>
        <w:br/>
        <w:t>- **MyClimate** – A Swiss nonprofit offering flight calculators and certified offset projects. Very transparent and scientifically rigorous.</w:t>
        <w:br/>
        <w:t xml:space="preserve">  - *Source:* [myclimate.org](https://www.myclimate.org)</w:t>
        <w:br/>
        <w:br/>
        <w:t>**Note:** GoMoTerra.com appears to be a small niche site. None of these are exact clones, but each fills a similar role depending on your primary need (offsetting, booking, or learning). If you're looking for the closest all-in-one replacement, **Cool Effect** (for offsetting) + **BookDifferent** (for booking) is a strong combo.</w:t>
      </w:r>
    </w:p>
    <w:p>
      <w:pPr>
        <w:pStyle w:val="Heading3"/>
      </w:pPr>
      <w:r>
        <w:t>Extracted Competitors/Brands:</w:t>
      </w:r>
    </w:p>
    <w:p>
      <w:r>
        <w:t>1. Wren  [Sentiment: Sentiment.POSITIVE]</w:t>
      </w:r>
    </w:p>
    <w:p>
      <w:r>
        <w:t>2. Cool Effect  [Sentiment: Sentiment.POSITIVE]</w:t>
      </w:r>
    </w:p>
    <w:p>
      <w:r>
        <w:t>3. BookDifferent  [Sentiment: Sentiment.POSITIVE]</w:t>
      </w:r>
    </w:p>
    <w:p>
      <w:r>
        <w:t>4. Kind Traveler  [Sentiment: Sentiment.POSITIVE]</w:t>
      </w:r>
    </w:p>
    <w:p>
      <w:r>
        <w:t>5. Responsible Travel  [Sentiment: Sentiment.POSITIVE]</w:t>
      </w:r>
    </w:p>
    <w:p>
      <w:pPr>
        <w:pStyle w:val="Heading3"/>
      </w:pPr>
      <w:r>
        <w:t>Extracted Citations:</w:t>
      </w:r>
    </w:p>
    <w:p>
      <w:r>
        <w:t>- wren.co (official): https://www.wren.co</w:t>
      </w:r>
    </w:p>
    <w:p>
      <w:r>
        <w:t>- cooleffect.org (official): https://www.cooleffect.org</w:t>
      </w:r>
    </w:p>
    <w:p>
      <w:r>
        <w:t>- bookdifferent.com (official): https://www.bookdifferent.com</w:t>
      </w:r>
    </w:p>
    <w:p>
      <w:r>
        <w:t>- kindtraveler.com (official): https://www.kindtraveler.com</w:t>
      </w:r>
    </w:p>
    <w:p>
      <w:r>
        <w:t>- responsibletravel.com (official): https://www.responsibletravel.com</w:t>
      </w:r>
    </w:p>
    <w:p>
      <w:pPr>
        <w:pStyle w:val="Heading2"/>
      </w:pPr>
      <w:r>
        <w:t>Query: Top services like gomoterra.com (Engine: openai)</w:t>
      </w:r>
    </w:p>
    <w:p>
      <w:pPr>
        <w:pStyle w:val="Heading3"/>
      </w:pPr>
      <w:r>
        <w:t>Raw Engine Response:</w:t>
      </w:r>
    </w:p>
    <w:p>
      <w:r>
        <w:t>Gomoterra.com is a service that focuses on composting and waste management solutions. If you're looking for similar services, there are several other companies and services that offer composting and related waste management solutions. Here are some top alternatives:</w:t>
        <w:br/>
        <w:br/>
        <w:t>1. **CompostNow**: CompostNow provides residential and commercial composting services. They offer a subscription-based service where they collect food scraps and other compostable materials from your doorstep. More info: [CompostNow](https://compostnow.org/).</w:t>
        <w:br/>
        <w:br/>
        <w:t>2. **Waste Management's Organics Recycling**: Waste Management offers organics recycling services which include composting solutions for both residential and commercial clients. They focus on turning organic waste into valuable compost. More info: [Waste Management Organics Recycling](https://www.wm.com/us/en/inside-wm/sustainable-technology/organics-recycling).</w:t>
        <w:br/>
        <w:br/>
        <w:t>3. **Litterless**: Though not a service provider, Litterless offers a comprehensive directory of composting services across various U.S. cities, making it easier to find local composting options. More info: [Litterless Composting Directory](https://www.litterless.com/wheretocompost).</w:t>
        <w:br/>
        <w:br/>
        <w:t>4. **The Compost Crew**: Serving the Washington D.C., Maryland, and Virginia areas, The Compost Crew offers curbside compost collection and composting services for individuals and businesses. More info: [The Compost Crew](https://compostcrew.com/).</w:t>
        <w:br/>
        <w:br/>
        <w:t>5. **Collective Resource Compost**: This service operates primarily in the Chicago area, offering food scrap collection for residential and commercial customers. They focus on zero-waste initiatives and diverting waste from landfills. More info: [Collective Resource Compost](https://collectiveresource.us/).</w:t>
        <w:br/>
        <w:br/>
        <w:t>6. **City Compost**: City Compost provides personalized composting services, including pickup and drop-off options. They serve various regions in the U.S. and offer composting solutions tailored to your needs. More info: [City Compost](https://www.citycompost.com/).</w:t>
        <w:br/>
        <w:br/>
        <w:t>These services vary by location and specific offerings, but they all share the goal of reducing waste and promoting sustainability through composting. Be sure to check the availability of these services in your area.</w:t>
      </w:r>
    </w:p>
    <w:p>
      <w:pPr>
        <w:pStyle w:val="Heading3"/>
      </w:pPr>
      <w:r>
        <w:t>Extracted Competitors/Brands:</w:t>
      </w:r>
    </w:p>
    <w:p>
      <w:r>
        <w:t>1. CompostNow  [Sentiment: Sentiment.NEUTRAL]</w:t>
      </w:r>
    </w:p>
    <w:p>
      <w:r>
        <w:t>2. Waste Management's Organics Recycling  [Sentiment: Sentiment.NEUTRAL]</w:t>
      </w:r>
    </w:p>
    <w:p>
      <w:r>
        <w:t>3. Litterless  [Sentiment: Sentiment.NEUTRAL]</w:t>
      </w:r>
    </w:p>
    <w:p>
      <w:r>
        <w:t>4. The Compost Crew  [Sentiment: Sentiment.NEUTRAL]</w:t>
      </w:r>
    </w:p>
    <w:p>
      <w:r>
        <w:t>5. Collective Resource Compost  [Sentiment: Sentiment.NEUTRAL]</w:t>
      </w:r>
    </w:p>
    <w:p>
      <w:pPr>
        <w:pStyle w:val="Heading3"/>
      </w:pPr>
      <w:r>
        <w:t>Extracted Citations:</w:t>
      </w:r>
    </w:p>
    <w:p>
      <w:r>
        <w:t>- compostnow.org (official): https://compostnow.org/</w:t>
      </w:r>
    </w:p>
    <w:p>
      <w:r>
        <w:t>- wm.com (official): https://www.wm.com/us/en/inside-wm/sustainable-technology/organics-recycling</w:t>
      </w:r>
    </w:p>
    <w:p>
      <w:r>
        <w:t>- litterless.com (official): https://www.litterless.com/wheretocompost</w:t>
      </w:r>
    </w:p>
    <w:p>
      <w:r>
        <w:t>- compostcrew.com (official): https://compostcrew.com/</w:t>
      </w:r>
    </w:p>
    <w:p>
      <w:r>
        <w:t>- collectiveresource.us (official): https://collectiveresource.us/</w:t>
      </w:r>
    </w:p>
    <w:p>
      <w:pPr>
        <w:pStyle w:val="Heading2"/>
      </w:pPr>
      <w:r>
        <w:t>Query: Top services like gomoterra.com (Engine: deepseek)</w:t>
      </w:r>
    </w:p>
    <w:p>
      <w:pPr>
        <w:pStyle w:val="Heading3"/>
      </w:pPr>
      <w:r>
        <w:t>Raw Engine Response:</w:t>
      </w:r>
    </w:p>
    <w:p>
      <w:r>
        <w:t>Based on your interest in **gomoterra.com**, which is a service that provides **premium outdoor gear rentals** (such as tents, camping equipment, and adventure gear) with delivery and setup, here are the top similar services in the USA:</w:t>
        <w:br/>
        <w:br/>
        <w:t>### 1. **Outdoors Geek** (outdoorsgeek.com)</w:t>
        <w:br/>
        <w:t>- **What they offer:** Rentals of high-end camping and glamping gear, including rooftop tents, car camping setups, and full kitchen/gear packages. They deliver to your campsite or a local UPS pickup point.</w:t>
        <w:br/>
        <w:t>- **Similarity to GoMoTerra:** Like GoMoTerra, they focus on "gear delivered to you" and offer premium brands (e.g., Thule, Yakima, REI).</w:t>
        <w:br/>
        <w:t>- **US Coverage:** Nationwide shipping and local delivery in Colorado.</w:t>
        <w:br/>
        <w:t>- **Source:** [Outdoors Geek Gear Rentals](https://outdoorsgeek.com)</w:t>
        <w:br/>
        <w:br/>
        <w:t>### 2. **REI Co-op Adventures** (rei.com/adventures)</w:t>
        <w:br/>
        <w:t>- **What they offer:** While REI is primarily a retailer, their **REI Adventures** program offers guided trips and gear rental packages. You can rent gear from REI stores (in-store pickup) or join a guided trip where gear is included.</w:t>
        <w:br/>
        <w:t>- **Similarity to GoMoTerra:** High-quality gear (brands like MSR, Black Diamond) and a focus on making outdoor experiences easy.</w:t>
        <w:br/>
        <w:t>- **US Coverage:** Local REI stores across the US (check your nearest location for rentals).</w:t>
        <w:br/>
        <w:t>- **Source:** [REI Gear Rentals](https://www.rei.com/rentals)</w:t>
        <w:br/>
        <w:br/>
        <w:t>### 3. **Arrive Outdoors** (arriveoutdoors.com)</w:t>
        <w:br/>
        <w:t>- **What they offer:** A "rental marketplace" where you can order camping, hiking, and climbing gear for delivery to your home or a local hotel/campsite. They specialize in curated kits (e.g., "Glamping Kit," "Backpacking Kit").</w:t>
        <w:br/>
        <w:t>- **Similarity to GoMoTerra:** Door-to-door delivery, high-end gear (e.g., Big Agnes, Nemo), and a focus on convenience.</w:t>
        <w:br/>
        <w:t>- **US Coverage:** Shipping to most of the contiguous US.</w:t>
        <w:br/>
        <w:t>- **Source:** [Arrive Outdoors](https://arriveoutdoors.com)</w:t>
        <w:br/>
        <w:br/>
        <w:t>### 4. **Camp Native** (campnative.com)</w:t>
        <w:br/>
        <w:t>- **What they offer:** Rentals of camping gear (tents, sleeping bags, cooking equipment) with **direct-to-campsite delivery** at many US campgrounds. They partner with campgrounds so gear is waiting for you.</w:t>
        <w:br/>
        <w:t>- **Similarity to GoMoTerra:** "Leave the heavy lifting to us" – they set up and break down gear at your site.</w:t>
        <w:br/>
        <w:t>- **US Coverage:** Available at over 100 campgrounds in the US (e.g., Yosemite, Grand Canyon, state parks).</w:t>
        <w:br/>
        <w:t>- **Source:** [Camp Native](https://campnative.com)</w:t>
        <w:br/>
        <w:br/>
        <w:t>### 5. **Pacaya** (pacaya.com)</w:t>
        <w:br/>
        <w:t>- **What they offer:** A newer service offering **glamping gear and luxury camping equipment** rentals delivered to your door. They focus on sustainable, high-quality gear (e.g., Snow Peak, Patagonia).</w:t>
        <w:br/>
        <w:t>- **Similarity to GoMoTerra:** Premium, curated gear; delivery included; emphasis on easy outdoor experiences.</w:t>
        <w:br/>
        <w:t>- **US Coverage:** Currently shipping to the West Coast and expanding.</w:t>
        <w:br/>
        <w:t>- **Source:** [Pacaya](https://pacaya.com)</w:t>
        <w:br/>
        <w:br/>
        <w:t>### 6. **LowerGear** (lowergear.com)</w:t>
        <w:br/>
        <w:t>- **What they offer:** Budget-friendly camping gear rentals (tents, stoves, coolers) with free shipping on orders over $50. They also have a "Rent to Own" option.</w:t>
        <w:br/>
        <w:t>- **Similarity to GoMoTerra:** Gear rental by mail (ship to you, you ship back). Good for basic setups.</w:t>
        <w:br/>
        <w:t>- **US Coverage:** Nationwide shipping.</w:t>
        <w:br/>
        <w:t>- **Source:** [LowerGear Rentals](https://lowergear.com)</w:t>
        <w:br/>
        <w:br/>
        <w:t>### 7. **WildGear** (wildgear.com)</w:t>
        <w:br/>
        <w:t>- **What they offer:** Specializes in **backpacking and adventure gear** (e.g., ultralight tents, sleeping pads, water filters) with a focus on professional-grade equipment.</w:t>
        <w:br/>
        <w:t>- **Similarity to GoMoTerra:** High-quality, curated gear for serious outdoor enthusiasts. They also offer trip planning advice.</w:t>
        <w:br/>
        <w:t>- **US Coverage:** Shipping to the US (check specific details).</w:t>
        <w:br/>
        <w:t>- **Source:** [WildGear](https://wildgear.com)</w:t>
        <w:br/>
        <w:br/>
        <w:t>---</w:t>
        <w:br/>
        <w:br/>
        <w:t>### Quick Comparison Table</w:t>
        <w:br/>
        <w:br/>
        <w:t>| Service | Best For | Delivery Method | Brands | US Coverage |</w:t>
        <w:br/>
        <w:t>| :--- | :--- | :--- | :--- | :--- |</w:t>
        <w:br/>
        <w:t>| **Outdoors Geek** | Glamping &amp; family camping | Door delivery or campsite | Thule, REI, Marmot | National + Colorado |</w:t>
        <w:br/>
        <w:t>| **Arrive Outdoors** | Curated kits (glamping/backpacking) | Home/hotel/campsite | Big Agnes, Nemo | Most contiguous US |</w:t>
        <w:br/>
        <w:t>| **Camp Native** | Direct-to-campsite setup | At campground | Various premium | 100+ US campgrounds |</w:t>
        <w:br/>
        <w:t>| **Pacaya** | Luxury/sustainable gear | Door delivery | Snow Peak, Patagonia | West Coast (expanding) |</w:t>
        <w:br/>
        <w:t>| **LowerGear** | Budget-friendly basics | Mail (ship to you) | Generic/budget | Nationwide |</w:t>
        <w:br/>
        <w:br/>
        <w:t>---</w:t>
        <w:br/>
        <w:br/>
        <w:t>### Recommendation Based on Your Needs</w:t>
        <w:br/>
        <w:t>- If you want **premium gear delivered to your campsite** (like GoMoTerra), try **Outdoors Geek** or **Camp Native**.</w:t>
        <w:br/>
        <w:t>- If you want **curated kits for a specific trip** (e.g., hiking, beach camping), **Arrive Outdoors** is excellent.</w:t>
        <w:br/>
        <w:t>- For **budget-friendly rentals** with nationwide shipping, **LowerGear** is a solid choice.</w:t>
        <w:br/>
        <w:br/>
        <w:t>Let me know if you'd like help comparing specific gear or pricing!</w:t>
      </w:r>
    </w:p>
    <w:p>
      <w:pPr>
        <w:pStyle w:val="Heading3"/>
      </w:pPr>
      <w:r>
        <w:t>Extracted Competitors/Brands:</w:t>
      </w:r>
    </w:p>
    <w:p>
      <w:r>
        <w:t>1. Outdoors Geek  [Sentiment: Sentiment.POSITIVE]</w:t>
      </w:r>
    </w:p>
    <w:p>
      <w:r>
        <w:t>2. REI Co-op Adventures  [Sentiment: Sentiment.POSITIVE]</w:t>
      </w:r>
    </w:p>
    <w:p>
      <w:r>
        <w:t>3. Arrive Outdoors  [Sentiment: Sentiment.POSITIVE]</w:t>
      </w:r>
    </w:p>
    <w:p>
      <w:r>
        <w:t>4. Camp Native  [Sentiment: Sentiment.POSITIVE]</w:t>
      </w:r>
    </w:p>
    <w:p>
      <w:r>
        <w:t>5. Pacaya  [Sentiment: Sentiment.POSITIVE]</w:t>
      </w:r>
    </w:p>
    <w:p>
      <w:pPr>
        <w:pStyle w:val="Heading3"/>
      </w:pPr>
      <w:r>
        <w:t>Extracted Citations:</w:t>
      </w:r>
    </w:p>
    <w:p>
      <w:r>
        <w:t>- outdoorsgeek.com (official): https://outdoorsgeek.com</w:t>
      </w:r>
    </w:p>
    <w:p>
      <w:r>
        <w:t>- rei.com (official): https://www.rei.com/rentals</w:t>
      </w:r>
    </w:p>
    <w:p>
      <w:r>
        <w:t>- arriveoutdoors.com (official): https://arriveoutdoors.com</w:t>
      </w:r>
    </w:p>
    <w:p>
      <w:r>
        <w:t>- campnative.com (official): https://campnative.com</w:t>
      </w:r>
    </w:p>
    <w:p>
      <w:r>
        <w:t>- pacaya.com (official): https://pacaya.com</w:t>
      </w:r>
    </w:p>
    <w:p>
      <w:pPr>
        <w:pStyle w:val="Heading2"/>
      </w:pPr>
      <w:r>
        <w:t>Query: gomoterra.com reviews (Engine: openai)</w:t>
      </w:r>
    </w:p>
    <w:p>
      <w:pPr>
        <w:pStyle w:val="Heading3"/>
      </w:pPr>
      <w:r>
        <w:t>Raw Engine Response:</w:t>
      </w:r>
    </w:p>
    <w:p>
      <w:r>
        <w:t>As of my last update, I don't have specific reviews from gomoterra.com. However, if you're looking for reviews on a specific product or service offered by GoMoTerra, I recommend checking a few different sources:</w:t>
        <w:br/>
        <w:br/>
        <w:t>1. **Trustpilot:** Often, businesses are reviewed on Trustpilot. You can visit [Trustpilot's website](https://www.trustpilot.com) and search for gomoterra.com to see if there are any reviews.</w:t>
        <w:br/>
        <w:br/>
        <w:t>2. **Google Reviews:** Searching for "gomoterra.com reviews" on Google might bring up customer reviews and ratings if the business has been reviewed on Google.</w:t>
        <w:br/>
        <w:br/>
        <w:t>3. **Social Media:** Platforms like Facebook and Twitter may have customer feedback or discussions about the company.</w:t>
        <w:br/>
        <w:br/>
        <w:t>4. **Better Business Bureau (BBB):** The BBB website sometimes has reviews or company profiles that can provide insights into the reputation of a business.</w:t>
        <w:br/>
        <w:br/>
        <w:t>5. **Reddit:** Communities like r/Scams or r/Reviews might have discussions about the company.</w:t>
        <w:br/>
        <w:br/>
        <w:t>If you have a specific product from GoMoTerra that you're interested in, let me know, and I can help you find more detailed information about it!</w:t>
      </w:r>
    </w:p>
    <w:p>
      <w:pPr>
        <w:pStyle w:val="Heading3"/>
      </w:pPr>
      <w:r>
        <w:t>Extracted Competitors/Brands:</w:t>
      </w:r>
    </w:p>
    <w:p>
      <w:r>
        <w:t>No brands extracted.</w:t>
      </w:r>
    </w:p>
    <w:p>
      <w:pPr>
        <w:pStyle w:val="Heading3"/>
      </w:pPr>
      <w:r>
        <w:t>Extracted Citations:</w:t>
      </w:r>
    </w:p>
    <w:p>
      <w:r>
        <w:t>- trustpilot.com (review_site): https://www.trustpilot.com</w:t>
      </w:r>
    </w:p>
    <w:p>
      <w:r>
        <w:t xml:space="preserve">- google.com (other): </w:t>
      </w:r>
    </w:p>
    <w:p>
      <w:r>
        <w:t xml:space="preserve">- facebook.com (social): </w:t>
      </w:r>
    </w:p>
    <w:p>
      <w:r>
        <w:t xml:space="preserve">- bbb.org (official): </w:t>
      </w:r>
    </w:p>
    <w:p>
      <w:r>
        <w:t xml:space="preserve">- reddit.com (social): </w:t>
      </w:r>
    </w:p>
    <w:p>
      <w:pPr>
        <w:pStyle w:val="Heading2"/>
      </w:pPr>
      <w:r>
        <w:t>Query: gomoterra.com reviews (Engine: deepseek)</w:t>
      </w:r>
    </w:p>
    <w:p>
      <w:pPr>
        <w:pStyle w:val="Heading3"/>
      </w:pPr>
      <w:r>
        <w:t>Raw Engine Response:</w:t>
      </w:r>
    </w:p>
    <w:p>
      <w:r>
        <w:t>I don't have specific customer reviews or ratings for **gomoterra.com** in my current database. However, I can tell you how to find reliable reviews and what to look for:</w:t>
        <w:br/>
        <w:br/>
        <w:t>## Where to check reviews:</w:t>
        <w:br/>
        <w:br/>
        <w:t>1. **Trustpilot** – Search "gomoterra.com" for verified customer feedback</w:t>
        <w:br/>
        <w:t>2. **Sitejabber** – Often has user reviews for smaller e-commerce sites</w:t>
        <w:br/>
        <w:t>3. **Better Business Bureau (BBB)** – Check for complaints or accreditation</w:t>
        <w:br/>
        <w:t>4. **Reddit** – Search r/Scams or relevant subreddits for user experiences</w:t>
        <w:br/>
        <w:t>5. **Google Reviews** – Look for the business on Google Maps/Search</w:t>
        <w:br/>
        <w:br/>
        <w:t>## Quick tips to assess legitimacy:</w:t>
        <w:br/>
        <w:br/>
        <w:t>- **Check contact info** – Does the site list a physical address and phone number?</w:t>
        <w:br/>
        <w:t>- **Payment methods** – Credit cards offer better fraud protection than wire transfers or crypto</w:t>
        <w:br/>
        <w:t>- **Return policy** – Clear, reasonable return/refund policies are a good sign</w:t>
        <w:br/>
        <w:t>- **Domain age** – Use a Whois lookup (like whois.icann.org) to see when the domain was registered. Newer domains (under 1 year) can be riskier.</w:t>
        <w:br/>
        <w:br/>
        <w:t>If you'd like, I can help you search for current reviews or check the domain registration details. Just let me know!</w:t>
      </w:r>
    </w:p>
    <w:p>
      <w:pPr>
        <w:pStyle w:val="Heading3"/>
      </w:pPr>
      <w:r>
        <w:t>Extracted Competitors/Brands:</w:t>
      </w:r>
    </w:p>
    <w:p>
      <w:r>
        <w:t>No brands extracted.</w:t>
      </w:r>
    </w:p>
    <w:p>
      <w:pPr>
        <w:pStyle w:val="Heading3"/>
      </w:pPr>
      <w:r>
        <w:t>Extracted Citations:</w:t>
      </w:r>
    </w:p>
    <w:p>
      <w:r>
        <w:t>- trustpilot.com (review_site): https://www.trustpilot.com</w:t>
      </w:r>
    </w:p>
    <w:p>
      <w:r>
        <w:t>- sitejabber.com (review_site): https://www.sitejabber.com</w:t>
      </w:r>
    </w:p>
    <w:p>
      <w:r>
        <w:t>- bbb.org (official): https://www.bbb.org</w:t>
      </w:r>
    </w:p>
    <w:p>
      <w:r>
        <w:t>- reddit.com (social): https://www.reddit.com</w:t>
      </w:r>
    </w:p>
    <w:p>
      <w:r>
        <w:t>- google.com (other): https://www.google.com</w:t>
      </w:r>
    </w:p>
    <w:p>
      <w:pPr>
        <w:pStyle w:val="Heading1"/>
      </w:pPr>
      <w:r>
        <w:t>Visibility Score &amp; Pillars (From Last DB Run)</w:t>
      </w:r>
    </w:p>
    <w:p>
      <w:r>
        <w:t>Overall Score: 36</w:t>
      </w:r>
    </w:p>
    <w:p>
      <w:pPr>
        <w:pStyle w:val="Heading1"/>
      </w:pPr>
      <w:r>
        <w:t>Content Gaps</w:t>
      </w:r>
    </w:p>
    <w:p>
      <w:r>
        <w:t>[competitor ahead] High-intent searches</w:t>
      </w:r>
    </w:p>
    <w:p>
      <w:r>
        <w:t>Note: Outdoorsy is cited more often across ChatGPT &amp; DeepSeek for these terms.</w:t>
      </w:r>
    </w:p>
    <w:p>
      <w:r>
        <w:t>[low visibility] Comparison searches</w:t>
      </w:r>
    </w:p>
    <w:p>
      <w:r>
        <w:t>Note: When buyers compare options, Outdoorsy intercepts the citation.</w:t>
      </w:r>
    </w:p>
    <w:p>
      <w:r>
        <w:t>[missing on your site] Entity signals</w:t>
      </w:r>
    </w:p>
    <w:p>
      <w:r>
        <w:t>Note: Outdoorsy has stronger entity signals AI engines read to pick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