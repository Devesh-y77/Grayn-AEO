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AEO Detailed Report - gomoterra.com</w:t>
      </w:r>
    </w:p>
    <w:p>
      <w:r>
        <w:t>**IMPORTANT NOTE:** This document contains the exact data displayed on your latest website run. The raw AI engine text responses are not included because the website deletes them to save space immediately after scoring. Only this final analysis is saved.</w:t>
      </w:r>
    </w:p>
    <w:p>
      <w:pPr>
        <w:pStyle w:val="Heading1"/>
      </w:pPr>
      <w:r>
        <w:t>Visibility Score &amp; Pillars</w:t>
      </w:r>
    </w:p>
    <w:p>
      <w:r>
        <w:t>Overall Score: 20 / 100</w:t>
      </w:r>
    </w:p>
    <w:p>
      <w:r>
        <w:t>- Crawlable by AI bots: 35</w:t>
      </w:r>
    </w:p>
    <w:p>
      <w:r>
        <w:t>- Structured data &amp; schema: 10</w:t>
      </w:r>
    </w:p>
    <w:p>
      <w:r>
        <w:t>- Answer-ready content: 25</w:t>
      </w:r>
    </w:p>
    <w:p>
      <w:r>
        <w:t>- Entity &amp; authority signals: 20</w:t>
      </w:r>
    </w:p>
    <w:p>
      <w:r>
        <w:t>- Citations in AI answers: 0</w:t>
      </w:r>
    </w:p>
    <w:p>
      <w:pPr>
        <w:pStyle w:val="Heading1"/>
      </w:pPr>
      <w:r>
        <w:t>Competitor Mentions (Extracted)</w:t>
      </w:r>
    </w:p>
    <w:p>
      <w:r>
        <w:t>- Escape Campervans (Cited Score: 83)</w:t>
      </w:r>
    </w:p>
    <w:p>
      <w:r>
        <w:t>- Outdoorsy (Cited Score: 66)</w:t>
      </w:r>
    </w:p>
    <w:p>
      <w:r>
        <w:t>- Cruise America (Cited Score: 66)</w:t>
      </w:r>
    </w:p>
    <w:p>
      <w:r>
        <w:t>- RVshare (Cited Score: 33)</w:t>
      </w:r>
    </w:p>
    <w:p>
      <w:pPr>
        <w:pStyle w:val="Heading1"/>
      </w:pPr>
      <w:r>
        <w:t>Content Gaps</w:t>
      </w:r>
    </w:p>
    <w:p>
      <w:r>
        <w:t>[COMPETITOR AHEAD] High-intent searches</w:t>
      </w:r>
    </w:p>
    <w:p>
      <w:r>
        <w:t>Note: Escape Campervans is cited more often across ChatGPT &amp; DeepSeek for these terms.</w:t>
      </w:r>
    </w:p>
    <w:p>
      <w:r>
        <w:t>[LOW VISIBILITY] Comparison searches</w:t>
      </w:r>
    </w:p>
    <w:p>
      <w:r>
        <w:t>Note: When buyers compare options, Escape Campervans intercepts the citation.</w:t>
      </w:r>
    </w:p>
    <w:p>
      <w:r>
        <w:t>[MISSING ON YOUR SITE] Entity signals</w:t>
      </w:r>
    </w:p>
    <w:p>
      <w:r>
        <w:t>Note: Escape Campervans has stronger entity signals AI engines read to pick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