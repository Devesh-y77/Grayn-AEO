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AEO Data Export - Workspace a7748191-2fc8-4596-90d6-a980308513dd</w:t>
      </w:r>
    </w:p>
    <w:p>
      <w:pPr>
        <w:pStyle w:val="Heading1"/>
      </w:pPr>
      <w:r>
        <w:t>Queries / Prompts</w:t>
      </w:r>
    </w:p>
    <w:p>
      <w:pPr>
        <w:pStyle w:val="ListBullet"/>
      </w:pPr>
      <w:r>
        <w:t>Prompt: Best educational apps for preschoolers</w:t>
      </w:r>
    </w:p>
    <w:p>
      <w:r>
        <w:t>Intent: live_scan</w:t>
      </w:r>
    </w:p>
    <w:p>
      <w:pPr>
        <w:pStyle w:val="ListBullet"/>
      </w:pPr>
      <w:r>
        <w:t>Prompt: Top learning games for kids ages 2-6</w:t>
      </w:r>
    </w:p>
    <w:p>
      <w:r>
        <w:t>Intent: live_scan</w:t>
      </w:r>
    </w:p>
    <w:p>
      <w:pPr>
        <w:pStyle w:val="ListBullet"/>
      </w:pPr>
      <w:r>
        <w:t>Prompt: How to teach math to preschoolers at home</w:t>
      </w:r>
    </w:p>
    <w:p>
      <w:r>
        <w:t>Intent: live_scan</w:t>
      </w:r>
    </w:p>
    <w:p>
      <w:pPr>
        <w:pStyle w:val="ListBullet"/>
      </w:pPr>
      <w:r>
        <w:t>Prompt: Safe ad-free apps for kids</w:t>
      </w:r>
    </w:p>
    <w:p>
      <w:r>
        <w:t>Intent: live_scan</w:t>
      </w:r>
    </w:p>
    <w:p>
      <w:pPr>
        <w:pStyle w:val="ListBullet"/>
      </w:pPr>
      <w:r>
        <w:t>Prompt: Interactive preschool curriculum apps</w:t>
      </w:r>
    </w:p>
    <w:p>
      <w:r>
        <w:t>Intent: live_scan</w:t>
      </w:r>
    </w:p>
    <w:p>
      <w:pPr>
        <w:pStyle w:val="ListBullet"/>
      </w:pPr>
      <w:r>
        <w:t>Prompt: Top learning apps for kids ages 2-6</w:t>
      </w:r>
    </w:p>
    <w:p>
      <w:r>
        <w:t>Intent: live_scan</w:t>
      </w:r>
    </w:p>
    <w:p>
      <w:pPr>
        <w:pStyle w:val="ListBullet"/>
      </w:pPr>
      <w:r>
        <w:t>Prompt: How to teach math to toddlers</w:t>
      </w:r>
    </w:p>
    <w:p>
      <w:r>
        <w:t>Intent: live_scan</w:t>
      </w:r>
    </w:p>
    <w:p>
      <w:pPr>
        <w:pStyle w:val="ListBullet"/>
      </w:pPr>
      <w:r>
        <w:t>Prompt: Fun educational games for children</w:t>
      </w:r>
    </w:p>
    <w:p>
      <w:r>
        <w:t>Intent: live_scan</w:t>
      </w:r>
    </w:p>
    <w:p>
      <w:pPr>
        <w:pStyle w:val="ListBullet"/>
      </w:pPr>
      <w:r>
        <w:t>Prompt: Interactive learning tools for preschool</w:t>
      </w:r>
    </w:p>
    <w:p>
      <w:r>
        <w:t>Intent: live_scan</w:t>
      </w:r>
    </w:p>
    <w:p>
      <w:pPr>
        <w:pStyle w:val="ListBullet"/>
      </w:pPr>
      <w:r>
        <w:t>Prompt: Top math learning games for toddlers</w:t>
      </w:r>
    </w:p>
    <w:p>
      <w:r>
        <w:t>Intent: live_scan</w:t>
      </w:r>
    </w:p>
    <w:p>
      <w:pPr>
        <w:pStyle w:val="ListBullet"/>
      </w:pPr>
      <w:r>
        <w:t>Prompt: How to teach reading to 4 year olds</w:t>
      </w:r>
    </w:p>
    <w:p>
      <w:r>
        <w:t>Intent: live_scan</w:t>
      </w:r>
    </w:p>
    <w:p>
      <w:pPr>
        <w:pStyle w:val="ListBullet"/>
      </w:pPr>
      <w:r>
        <w:t>Prompt: Interactive learning tools for kids</w:t>
      </w:r>
    </w:p>
    <w:p>
      <w:r>
        <w:t>Intent: live_scan</w:t>
      </w:r>
    </w:p>
    <w:p>
      <w:pPr>
        <w:pStyle w:val="ListBullet"/>
      </w:pPr>
      <w:r>
        <w:t>Prompt: Safe learning apps for young children</w:t>
      </w:r>
    </w:p>
    <w:p>
      <w:r>
        <w:t>Intent: live_scan</w:t>
      </w:r>
    </w:p>
    <w:p>
      <w:pPr>
        <w:pStyle w:val="Heading1"/>
      </w:pPr>
      <w:r>
        <w:t>Runs &amp; Mentions &amp; Citations</w:t>
      </w:r>
    </w:p>
    <w:p>
      <w:pPr>
        <w:pStyle w:val="Heading2"/>
      </w:pPr>
      <w:r>
        <w:t>Run: Safe learning apps for young children</w:t>
      </w:r>
    </w:p>
    <w:p>
      <w:r>
        <w:t>Engine: deepseek | Status: complete | Date: 2026-07-07T10:34:00.670424+00:00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Sesame Street </w:t>
      </w:r>
    </w:p>
    <w:p>
      <w:r>
        <w:t xml:space="preserve">3. PBS KIDS Games </w:t>
      </w:r>
    </w:p>
    <w:p>
      <w:r>
        <w:t xml:space="preserve">4. Endless Alphabet </w:t>
      </w:r>
    </w:p>
    <w:p>
      <w:r>
        <w:t xml:space="preserve">5. Toca Boca </w:t>
      </w:r>
    </w:p>
    <w:p>
      <w:pPr>
        <w:pStyle w:val="Heading3"/>
      </w:pPr>
      <w:r>
        <w:t>Extracted Citations:</w:t>
      </w:r>
    </w:p>
    <w:p>
      <w:r>
        <w:t>- khanacademy.org (None): https://www.khanacademy.org/kids</w:t>
      </w:r>
    </w:p>
    <w:p>
      <w:r>
        <w:t>- commonsensemedia.org (None): https://www.commonsensemedia.org/app-reviews/sesame-street</w:t>
      </w:r>
    </w:p>
    <w:p>
      <w:r>
        <w:t>- pbskids.org (None): https://pbskids.org/apps/pbs-kids-games.html</w:t>
      </w:r>
    </w:p>
    <w:p>
      <w:r>
        <w:t>- commonsensemedia.org (None): https://www.commonsensemedia.org/app-reviews/endless-alphabet</w:t>
      </w:r>
    </w:p>
    <w:p>
      <w:r>
        <w:t>- tocaboca.com (None): https://tocaboca.com/privacy-policy/</w:t>
      </w:r>
    </w:p>
    <w:p>
      <w:pPr>
        <w:pStyle w:val="Heading2"/>
      </w:pPr>
      <w:r>
        <w:t>Run: Safe learning apps for young children</w:t>
      </w:r>
    </w:p>
    <w:p>
      <w:r>
        <w:t>Engine: openai | Status: complete | Date: 2026-07-07T10:34:00.289928+00:00</w:t>
      </w:r>
    </w:p>
    <w:p>
      <w:pPr>
        <w:pStyle w:val="Heading3"/>
      </w:pPr>
      <w:r>
        <w:t>Extracted Mentions (Competitors/Brands):</w:t>
      </w:r>
    </w:p>
    <w:p>
      <w:r>
        <w:t xml:space="preserve">1. ABCmouse.com Early Learning Academy </w:t>
      </w:r>
    </w:p>
    <w:p>
      <w:r>
        <w:t xml:space="preserve">2. Khan Academy Kids </w:t>
      </w:r>
    </w:p>
    <w:p>
      <w:r>
        <w:t xml:space="preserve">3. Endless Alphabet </w:t>
      </w:r>
    </w:p>
    <w:p>
      <w:r>
        <w:t xml:space="preserve">4. PBS Kids Video and PBS Kids Games </w:t>
      </w:r>
    </w:p>
    <w:p>
      <w:r>
        <w:t xml:space="preserve">5. Sago Mini World </w:t>
      </w:r>
    </w:p>
    <w:p>
      <w:pPr>
        <w:pStyle w:val="Heading3"/>
      </w:pPr>
      <w:r>
        <w:t>Extracted Citations:</w:t>
      </w:r>
    </w:p>
    <w:p>
      <w:r>
        <w:t>- abcmouse.com (None): https://www.abcmouse.com</w:t>
      </w:r>
    </w:p>
    <w:p>
      <w:r>
        <w:t>- khanacademy.org (None): https://learn.khanacademy.org/khan-academy-kids/</w:t>
      </w:r>
    </w:p>
    <w:p>
      <w:r>
        <w:t>- originatorkids.com (None): https://www.originatorkids.com/?p=120</w:t>
      </w:r>
    </w:p>
    <w:p>
      <w:r>
        <w:t>- pbskids.org (None): https://pbskids.org/apps/</w:t>
      </w:r>
    </w:p>
    <w:p>
      <w:r>
        <w:t>- sagomini.com (None): https://sagomini.com/en/</w:t>
      </w:r>
    </w:p>
    <w:p>
      <w:pPr>
        <w:pStyle w:val="Heading2"/>
      </w:pPr>
      <w:r>
        <w:t>Run: Interactive learning tools for kids</w:t>
      </w:r>
    </w:p>
    <w:p>
      <w:r>
        <w:t>Engine: deepseek | Status: complete | Date: 2026-07-07T10:33:59.631027+00:00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KiwiCo </w:t>
      </w:r>
    </w:p>
    <w:p>
      <w:r>
        <w:t xml:space="preserve">3. LeapFrog </w:t>
      </w:r>
    </w:p>
    <w:p>
      <w:r>
        <w:t xml:space="preserve">4. Sphero </w:t>
      </w:r>
    </w:p>
    <w:p>
      <w:r>
        <w:t xml:space="preserve">5. Lakeshore Learning </w:t>
      </w:r>
    </w:p>
    <w:p>
      <w:pPr>
        <w:pStyle w:val="Heading3"/>
      </w:pPr>
      <w:r>
        <w:t>Extracted Citations:</w:t>
      </w:r>
    </w:p>
    <w:p>
      <w:r>
        <w:t>- playosmo.com (None): https://www.playosmo.com/en/shopping/kits/genius-starter-kit/</w:t>
      </w:r>
    </w:p>
    <w:p>
      <w:r>
        <w:t>- kiwico.com (None): https://www.kiwico.com/</w:t>
      </w:r>
    </w:p>
    <w:p>
      <w:r>
        <w:t>- leapfrog.com (None): https://www.leapfrog.com/en-us/products/leapstart</w:t>
      </w:r>
    </w:p>
    <w:p>
      <w:r>
        <w:t>- sphero.com (None): https://sphero.com/products/sphero-mini</w:t>
      </w:r>
    </w:p>
    <w:p>
      <w:r>
        <w:t>- lakeshorelearning.com (None): https://www.lakeshorelearning.com/store/ca/ny/new-york</w:t>
      </w:r>
    </w:p>
    <w:p>
      <w:pPr>
        <w:pStyle w:val="Heading2"/>
      </w:pPr>
      <w:r>
        <w:t>Run: Interactive learning tools for kids</w:t>
      </w:r>
    </w:p>
    <w:p>
      <w:r>
        <w:t>Engine: openai | Status: complete | Date: 2026-07-07T10:33:59.21826+00:00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Khan Academy Kids </w:t>
      </w:r>
    </w:p>
    <w:p>
      <w:r>
        <w:t xml:space="preserve">3. LeapFrog LeapStart </w:t>
      </w:r>
    </w:p>
    <w:p>
      <w:r>
        <w:t xml:space="preserve">5. Lego Education </w:t>
      </w:r>
    </w:p>
    <w:p>
      <w:r>
        <w:t xml:space="preserve">6. ABCmouse.com </w:t>
      </w:r>
    </w:p>
    <w:p>
      <w:pPr>
        <w:pStyle w:val="Heading3"/>
      </w:pPr>
      <w:r>
        <w:t>Extracted Citations:</w:t>
      </w:r>
    </w:p>
    <w:p>
      <w:r>
        <w:t>- playosmo.com (None): https://www.playosmo.com</w:t>
      </w:r>
    </w:p>
    <w:p>
      <w:r>
        <w:t>- khanacademy.org (None): https://learn.khanacademy.org/khan-academy-kids/</w:t>
      </w:r>
    </w:p>
    <w:p>
      <w:r>
        <w:t>- leapfrog.com (None): https://www.leapfrog.com/en-us/products/leapstart-learning-system</w:t>
      </w:r>
    </w:p>
    <w:p>
      <w:r>
        <w:t>- lego.com (None): https://education.lego.com/en-us</w:t>
      </w:r>
    </w:p>
    <w:p>
      <w:r>
        <w:t>- abcmouse.com (None): https://www.abcmouse.com</w:t>
      </w:r>
    </w:p>
    <w:p>
      <w:pPr>
        <w:pStyle w:val="Heading2"/>
      </w:pPr>
      <w:r>
        <w:t>Run: How to teach reading to 4 year olds</w:t>
      </w:r>
    </w:p>
    <w:p>
      <w:r>
        <w:t>Engine: deepseek | Status: complete | Date: 2026-07-07T10:33:58.573123+00:00</w:t>
      </w:r>
    </w:p>
    <w:p>
      <w:pPr>
        <w:pStyle w:val="Heading3"/>
      </w:pPr>
      <w:r>
        <w:t>Extracted Mentions (Competitors/Brands):</w:t>
      </w:r>
    </w:p>
    <w:p>
      <w:r>
        <w:t xml:space="preserve">1. Heggerty Phonemic Awareness </w:t>
      </w:r>
    </w:p>
    <w:p>
      <w:r>
        <w:t xml:space="preserve">2. Jolly Phonics </w:t>
      </w:r>
    </w:p>
    <w:p>
      <w:r>
        <w:t xml:space="preserve">3. LeapFrog Letter Factory DVD </w:t>
      </w:r>
    </w:p>
    <w:p>
      <w:r>
        <w:t xml:space="preserve">4. Bob Books </w:t>
      </w:r>
    </w:p>
    <w:p>
      <w:r>
        <w:t xml:space="preserve">5. ReadingElephant.com </w:t>
      </w:r>
    </w:p>
    <w:p>
      <w:pPr>
        <w:pStyle w:val="Heading3"/>
      </w:pPr>
      <w:r>
        <w:t>Extracted Citations:</w:t>
      </w:r>
    </w:p>
    <w:p>
      <w:r>
        <w:t>- readingrockets.org (None): https://www.readingrockets.org</w:t>
      </w:r>
    </w:p>
    <w:p>
      <w:r>
        <w:t>- themeasuredmom.com (None): https://www.themeasuredmom.com</w:t>
      </w:r>
    </w:p>
    <w:p>
      <w:r>
        <w:t>- nypl.org (None): https://www.nypl.org/early-literacy</w:t>
      </w:r>
    </w:p>
    <w:p>
      <w:pPr>
        <w:pStyle w:val="Heading2"/>
      </w:pPr>
      <w:r>
        <w:t>Run: How to teach reading to 4 year olds</w:t>
      </w:r>
    </w:p>
    <w:p>
      <w:r>
        <w:t>Engine: openai | Status: complete | Date: 2026-07-07T10:33:58.183921+00:00</w:t>
      </w:r>
    </w:p>
    <w:p>
      <w:pPr>
        <w:pStyle w:val="Heading3"/>
      </w:pPr>
      <w:r>
        <w:t>Extracted Mentions (Competitors/Brands):</w:t>
      </w:r>
    </w:p>
    <w:p>
      <w:r>
        <w:t xml:space="preserve">1. LeapFrog </w:t>
      </w:r>
    </w:p>
    <w:p>
      <w:r>
        <w:t xml:space="preserve">2. ABCmouse </w:t>
      </w:r>
    </w:p>
    <w:p>
      <w:pPr>
        <w:pStyle w:val="Heading3"/>
      </w:pPr>
      <w:r>
        <w:t>Extracted Citations:</w:t>
      </w:r>
    </w:p>
    <w:p>
      <w:r>
        <w:t>- amazon.com (None): https://www.amazon.com/LeapFrog-Fridge-Phonics-Magnetic-Letter/dp/B000096QNK</w:t>
      </w:r>
    </w:p>
    <w:p>
      <w:r>
        <w:t>- abcmouse.com (None): https://www.abcmouse.com</w:t>
      </w:r>
    </w:p>
    <w:p>
      <w:pPr>
        <w:pStyle w:val="Heading2"/>
      </w:pPr>
      <w:r>
        <w:t>Run: Top math learning games for toddlers</w:t>
      </w:r>
    </w:p>
    <w:p>
      <w:r>
        <w:t>Engine: deepseek | Status: complete | Date: 2026-07-07T10:33:57.292403+00:00</w:t>
      </w:r>
    </w:p>
    <w:p>
      <w:pPr>
        <w:pStyle w:val="Heading3"/>
      </w:pPr>
      <w:r>
        <w:t>Extracted Mentions (Competitors/Brands):</w:t>
      </w:r>
    </w:p>
    <w:p>
      <w:r>
        <w:t xml:space="preserve">1. The Learning Journey </w:t>
      </w:r>
    </w:p>
    <w:p>
      <w:r>
        <w:t xml:space="preserve">2. Osmo </w:t>
      </w:r>
    </w:p>
    <w:p>
      <w:r>
        <w:t xml:space="preserve">3. Melissa &amp; Doug </w:t>
      </w:r>
    </w:p>
    <w:p>
      <w:r>
        <w:t xml:space="preserve">4. Fisher-Price </w:t>
      </w:r>
    </w:p>
    <w:p>
      <w:r>
        <w:t xml:space="preserve">5. Duck Duck Moose </w:t>
      </w:r>
    </w:p>
    <w:p>
      <w:pPr>
        <w:pStyle w:val="Heading3"/>
      </w:pPr>
      <w:r>
        <w:t>Extracted Citations:</w:t>
      </w:r>
    </w:p>
    <w:p>
      <w:r>
        <w:t>- amazon.com (None): https://www.amazon.com/Learning-Journey-Mathematics-Puzzle-Self-Correcting/dp/B01CX26Y6S</w:t>
      </w:r>
    </w:p>
    <w:p>
      <w:r>
        <w:t>- amazon.com (None): https://www.amazon.com/Osmo-Little-Genius-Starter-Kit/dp/B07J4C4Y8G</w:t>
      </w:r>
    </w:p>
    <w:p>
      <w:r>
        <w:t>- melissaanddoug.com (None): https://www.melissaanddoug.com/shape-sorting-cube/</w:t>
      </w:r>
    </w:p>
    <w:p>
      <w:r>
        <w:t>- amazon.com (None): https://www.amazon.com/Fisher-Price-Laugh-Learn-Smart-Piggy/dp/B01N4I9F2E</w:t>
      </w:r>
    </w:p>
    <w:p>
      <w:r>
        <w:t>- apple.com (None): https://apps.apple.com/us/app/moose-math/id538275909</w:t>
      </w:r>
    </w:p>
    <w:p>
      <w:r>
        <w:t>- google.com (None): https://play.google.com/store/apps/details?id=com.duckduckmoosedesign.km</w:t>
      </w:r>
    </w:p>
    <w:p>
      <w:r>
        <w:t>- tiggly.com (None): https://tiggly.com/</w:t>
      </w:r>
    </w:p>
    <w:p>
      <w:pPr>
        <w:pStyle w:val="Heading2"/>
      </w:pPr>
      <w:r>
        <w:t>Run: Top math learning games for toddlers</w:t>
      </w:r>
    </w:p>
    <w:p>
      <w:r>
        <w:t>Engine: openai | Status: complete | Date: 2026-07-07T10:33:56.905005+00:00</w:t>
      </w:r>
    </w:p>
    <w:p>
      <w:pPr>
        <w:pStyle w:val="Heading3"/>
      </w:pPr>
      <w:r>
        <w:t>Extracted Mentions (Competitors/Brands):</w:t>
      </w:r>
    </w:p>
    <w:p>
      <w:r>
        <w:t xml:space="preserve">1. Endless Numbers </w:t>
      </w:r>
    </w:p>
    <w:p>
      <w:r>
        <w:t xml:space="preserve">2. Monkey Preschool Lunchbox </w:t>
      </w:r>
    </w:p>
    <w:p>
      <w:r>
        <w:t xml:space="preserve">3. Toca Boca Toca Train </w:t>
      </w:r>
    </w:p>
    <w:p>
      <w:r>
        <w:t xml:space="preserve">4. Sago Mini Puppy Preschool </w:t>
      </w:r>
    </w:p>
    <w:p>
      <w:r>
        <w:t xml:space="preserve">5. PBS Kids Games </w:t>
      </w:r>
    </w:p>
    <w:p>
      <w:pPr>
        <w:pStyle w:val="Heading3"/>
      </w:pPr>
      <w:r>
        <w:t>Extracted Citations:</w:t>
      </w:r>
    </w:p>
    <w:p>
      <w:r>
        <w:t>- originatorkids.com (None): https://www.originatorkids.com/?p=325</w:t>
      </w:r>
    </w:p>
    <w:p>
      <w:r>
        <w:t>- monkeypreschool.com (None): http://www.monkeypreschool.com/</w:t>
      </w:r>
    </w:p>
    <w:p>
      <w:r>
        <w:t>- tocaboca.com (None): https://tocaboca.com/app/toca-train/</w:t>
      </w:r>
    </w:p>
    <w:p>
      <w:r>
        <w:t>- sagomini.com (None): https://sagomini.com/en/puppy-preschool</w:t>
      </w:r>
    </w:p>
    <w:p>
      <w:r>
        <w:t>- pbskids.org (None): https://pbskids.org/apps/pbs-kids-games.html</w:t>
      </w:r>
    </w:p>
    <w:p>
      <w:pPr>
        <w:pStyle w:val="Heading2"/>
      </w:pPr>
      <w:r>
        <w:t>Run: Best educational apps for preschoolers</w:t>
      </w:r>
    </w:p>
    <w:p>
      <w:r>
        <w:t>Engine: deepseek | Status: complete | Date: 2026-07-07T10:33:56.028274+00:00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PBS KIDS Games </w:t>
      </w:r>
    </w:p>
    <w:p>
      <w:r>
        <w:t xml:space="preserve">3. Sesame Street (Sesame Workshop) </w:t>
      </w:r>
    </w:p>
    <w:p>
      <w:r>
        <w:t xml:space="preserve">4. Endless Reader (by Originator) </w:t>
      </w:r>
    </w:p>
    <w:p>
      <w:r>
        <w:t xml:space="preserve">5. ABCmouse.com </w:t>
      </w:r>
    </w:p>
    <w:p>
      <w:pPr>
        <w:pStyle w:val="Heading3"/>
      </w:pPr>
      <w:r>
        <w:t>Extracted Citations:</w:t>
      </w:r>
    </w:p>
    <w:p>
      <w:r>
        <w:t>- khanacademy.org (None): https://learn.khanacademy.org/khan-academy-kids/</w:t>
      </w:r>
    </w:p>
    <w:p>
      <w:r>
        <w:t>- pbskids.org (None): https://pbskids.org/apps/pbs-kids-games.html</w:t>
      </w:r>
    </w:p>
    <w:p>
      <w:r>
        <w:t>- sesamestreet.org (None): https://www.sesamestreet.org/apps</w:t>
      </w:r>
    </w:p>
    <w:p>
      <w:r>
        <w:t>- originatorkids.com (None): https://www.originatorkids.com/endless-reader/</w:t>
      </w:r>
    </w:p>
    <w:p>
      <w:r>
        <w:t>- abcmouse.com (None): https://www.abcmouse.com/</w:t>
      </w:r>
    </w:p>
    <w:p>
      <w:pPr>
        <w:pStyle w:val="Heading2"/>
      </w:pPr>
      <w:r>
        <w:t>Run: Best educational apps for preschoolers</w:t>
      </w:r>
    </w:p>
    <w:p>
      <w:r>
        <w:t>Engine: openai | Status: complete | Date: 2026-07-07T10:33:54.933908+00:00</w:t>
      </w:r>
    </w:p>
    <w:p>
      <w:pPr>
        <w:pStyle w:val="Heading3"/>
      </w:pPr>
      <w:r>
        <w:t>Extracted Mentions (Competitors/Brands):</w:t>
      </w:r>
    </w:p>
    <w:p>
      <w:r>
        <w:t xml:space="preserve">1. ABCmouse.com </w:t>
      </w:r>
    </w:p>
    <w:p>
      <w:r>
        <w:t xml:space="preserve">2. Khan Academy Kids </w:t>
      </w:r>
    </w:p>
    <w:p>
      <w:r>
        <w:t xml:space="preserve">3. Endless Alphabet </w:t>
      </w:r>
    </w:p>
    <w:p>
      <w:r>
        <w:t xml:space="preserve">4. PBS Kids Games </w:t>
      </w:r>
    </w:p>
    <w:p>
      <w:r>
        <w:t xml:space="preserve">5. Monkey Preschool Lunchbox </w:t>
      </w:r>
    </w:p>
    <w:p>
      <w:pPr>
        <w:pStyle w:val="Heading3"/>
      </w:pPr>
      <w:r>
        <w:t>Extracted Citations:</w:t>
      </w:r>
    </w:p>
    <w:p>
      <w:r>
        <w:t>- abcmouse.com (None): https://www.abcmouse.com</w:t>
      </w:r>
    </w:p>
    <w:p>
      <w:r>
        <w:t>- khanacademy.org (None): https://learn.khanacademy.org/khan-academy-kids/</w:t>
      </w:r>
    </w:p>
    <w:p>
      <w:r>
        <w:t>- apple.com (None): https://apps.apple.com/us/app/endless-alphabet/id591626572</w:t>
      </w:r>
    </w:p>
    <w:p>
      <w:r>
        <w:t>- pbskids.org (None): https://pbskids.org/apps/pbs-kids-games.html</w:t>
      </w:r>
    </w:p>
    <w:p>
      <w:r>
        <w:t>- apple.com (None): https://apps.apple.com/us/app/monkey-preschool-lunchbox/id328205875</w:t>
      </w:r>
    </w:p>
    <w:p>
      <w:pPr>
        <w:pStyle w:val="Heading2"/>
      </w:pPr>
      <w:r>
        <w:t>Run: Interactive learning tools for preschool</w:t>
      </w:r>
    </w:p>
    <w:p>
      <w:r>
        <w:t>Engine: deepseek | Status: complete | Date: 2026-07-03T10:41:28.681706+00:00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LeapFrog </w:t>
      </w:r>
    </w:p>
    <w:p>
      <w:r>
        <w:t xml:space="preserve">3. Educational Insights </w:t>
      </w:r>
    </w:p>
    <w:p>
      <w:r>
        <w:t xml:space="preserve">4. Khan Academy Kids </w:t>
      </w:r>
    </w:p>
    <w:p>
      <w:r>
        <w:t xml:space="preserve">5. PBS KIDS </w:t>
      </w:r>
    </w:p>
    <w:p>
      <w:pPr>
        <w:pStyle w:val="Heading3"/>
      </w:pPr>
      <w:r>
        <w:t>Extracted Citations:</w:t>
      </w:r>
    </w:p>
    <w:p>
      <w:r>
        <w:t>- playosmo.com (None): https://www.playosmo.com/en/shopping/kits/little-genius-starter-kit/</w:t>
      </w:r>
    </w:p>
    <w:p>
      <w:r>
        <w:t>- leapfrog.com (None): https://www.leapfrog.com/en-us/products/leapstart-go</w:t>
      </w:r>
    </w:p>
    <w:p>
      <w:r>
        <w:t>- educationalinsights.com (None): https://www.educationalinsights.com/hot-dots-jr</w:t>
      </w:r>
    </w:p>
    <w:p>
      <w:r>
        <w:t>- khanacademy.org (None): https://learn.khanacademy.org/khan-academy-kids/</w:t>
      </w:r>
    </w:p>
    <w:p>
      <w:r>
        <w:t>- pbskids.org (None): https://pbskids.org/apps/pbs-kids-games.html</w:t>
      </w:r>
    </w:p>
    <w:p>
      <w:r>
        <w:t>- cmom.org (None): https://cmom.org/</w:t>
      </w:r>
    </w:p>
    <w:p>
      <w:pPr>
        <w:pStyle w:val="Heading2"/>
      </w:pPr>
      <w:r>
        <w:t>Run: Interactive learning tools for preschool</w:t>
      </w:r>
    </w:p>
    <w:p>
      <w:r>
        <w:t>Engine: openai | Status: complete | Date: 2026-07-03T10:41:28.271766+00:00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LeapFrog </w:t>
      </w:r>
    </w:p>
    <w:p>
      <w:r>
        <w:t xml:space="preserve">3. Fisher-Price </w:t>
      </w:r>
    </w:p>
    <w:p>
      <w:r>
        <w:t xml:space="preserve">4. ABCmouse.com </w:t>
      </w:r>
    </w:p>
    <w:p>
      <w:r>
        <w:t xml:space="preserve">5. Khan Academy Kids </w:t>
      </w:r>
    </w:p>
    <w:p>
      <w:pPr>
        <w:pStyle w:val="Heading3"/>
      </w:pPr>
      <w:r>
        <w:t>Extracted Citations:</w:t>
      </w:r>
    </w:p>
    <w:p>
      <w:r>
        <w:t>- playosmo.com (None): https://www.playosmo.com/en/</w:t>
      </w:r>
    </w:p>
    <w:p>
      <w:r>
        <w:t>- amazon.com (None): https://www.amazon.com/LeapFrog-LeapStart-Preschool-Success/dp/B084TJK2G5</w:t>
      </w:r>
    </w:p>
    <w:p>
      <w:r>
        <w:t>- walmart.com (None): https://www.walmart.com/ip/Fisher-Price-Laugh-Learn-Smart-Stages-Tablet-Grey/45292711</w:t>
      </w:r>
    </w:p>
    <w:p>
      <w:r>
        <w:t>- abcmouse.com (None): https://www.abcmouse.com/</w:t>
      </w:r>
    </w:p>
    <w:p>
      <w:r>
        <w:t>- google.com (None): https://play.google.com/store/apps/details?id=org.khankids.android&amp;hl=en&amp;gl=US</w:t>
      </w:r>
    </w:p>
    <w:p>
      <w:r>
        <w:t>- apple.com (None): https://apps.apple.com/us/app/khan-academy-kids/id1378467217</w:t>
      </w:r>
    </w:p>
    <w:p>
      <w:pPr>
        <w:pStyle w:val="Heading2"/>
      </w:pPr>
      <w:r>
        <w:t>Run: Fun educational games for children</w:t>
      </w:r>
    </w:p>
    <w:p>
      <w:r>
        <w:t>Engine: deepseek | Status: complete | Date: 2026-07-03T10:41:27.563288+00:00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ThinkFun </w:t>
      </w:r>
    </w:p>
    <w:p>
      <w:r>
        <w:t xml:space="preserve">3. Melissa &amp; Doug </w:t>
      </w:r>
    </w:p>
    <w:p>
      <w:r>
        <w:t xml:space="preserve">4. LEGO Education </w:t>
      </w:r>
    </w:p>
    <w:p>
      <w:r>
        <w:t xml:space="preserve">5. National Geographic </w:t>
      </w:r>
    </w:p>
    <w:p>
      <w:pPr>
        <w:pStyle w:val="Heading3"/>
      </w:pPr>
      <w:r>
        <w:t>Extracted Citations:</w:t>
      </w:r>
    </w:p>
    <w:p>
      <w:r>
        <w:t>- playosmo.com (None): https://www.playosmo.com/en/little-genius-starter-kit/</w:t>
      </w:r>
    </w:p>
    <w:p>
      <w:r>
        <w:t>- thinkfun.com (None): https://www.thinkfun.com/products/roll-and-play/</w:t>
      </w:r>
    </w:p>
    <w:p>
      <w:r>
        <w:t>- melissaanddoug.com (None): https://www.melissaanddoug.com/pattern-blocks-and-boards/3120.html</w:t>
      </w:r>
    </w:p>
    <w:p>
      <w:r>
        <w:t>- lego.com (None): https://education.lego.com/en-us/products/lego-education-spike-prime-set/45676</w:t>
      </w:r>
    </w:p>
    <w:p>
      <w:r>
        <w:t>- nationalgeographic.com (None): https://www.nationalgeographic.com/science/article/national-geographic-geode-kit</w:t>
      </w:r>
    </w:p>
    <w:p>
      <w:pPr>
        <w:pStyle w:val="Heading2"/>
      </w:pPr>
      <w:r>
        <w:t>Run: Fun educational games for children</w:t>
      </w:r>
    </w:p>
    <w:p>
      <w:r>
        <w:t>Engine: openai | Status: complete | Date: 2026-07-03T10:41:27.158177+00:00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LEGO Education </w:t>
      </w:r>
    </w:p>
    <w:p>
      <w:r>
        <w:t xml:space="preserve">3. ThinkFun </w:t>
      </w:r>
    </w:p>
    <w:p>
      <w:r>
        <w:t xml:space="preserve">4. Kano </w:t>
      </w:r>
    </w:p>
    <w:p>
      <w:r>
        <w:t xml:space="preserve">5. ABCmouse </w:t>
      </w:r>
    </w:p>
    <w:p>
      <w:pPr>
        <w:pStyle w:val="Heading3"/>
      </w:pPr>
      <w:r>
        <w:t>Extracted Citations:</w:t>
      </w:r>
    </w:p>
    <w:p>
      <w:r>
        <w:t>- playosmo.com (None): https://www.playosmo.com</w:t>
      </w:r>
    </w:p>
    <w:p>
      <w:r>
        <w:t>- lego.com (None): https://education.lego.com</w:t>
      </w:r>
    </w:p>
    <w:p>
      <w:r>
        <w:t>- thinkfun.com (None): https://www.thinkfun.com/products/gravity-maze</w:t>
      </w:r>
    </w:p>
    <w:p>
      <w:r>
        <w:t>- kano.me (None): https://kano.me</w:t>
      </w:r>
    </w:p>
    <w:p>
      <w:r>
        <w:t>- abcmouse.com (None): https://www.abcmouse.com</w:t>
      </w:r>
    </w:p>
    <w:p>
      <w:pPr>
        <w:pStyle w:val="Heading2"/>
      </w:pPr>
      <w:r>
        <w:t>Run: How to teach math to toddlers</w:t>
      </w:r>
    </w:p>
    <w:p>
      <w:r>
        <w:t>Engine: deepseek | Status: complete | Date: 2026-07-03T10:41:25.747332+00:00</w:t>
      </w:r>
    </w:p>
    <w:p>
      <w:pPr>
        <w:pStyle w:val="Heading3"/>
      </w:pPr>
      <w:r>
        <w:t>Extracted Mentions (Competitors/Brands):</w:t>
      </w:r>
    </w:p>
    <w:p>
      <w:r>
        <w:t xml:space="preserve">1. Melissa &amp; Doug </w:t>
      </w:r>
    </w:p>
    <w:p>
      <w:r>
        <w:t xml:space="preserve">2. LEGO Duplo </w:t>
      </w:r>
    </w:p>
    <w:p>
      <w:r>
        <w:t xml:space="preserve">3. Learning Resources </w:t>
      </w:r>
    </w:p>
    <w:p>
      <w:r>
        <w:t xml:space="preserve">4. ThinkFun </w:t>
      </w:r>
    </w:p>
    <w:p>
      <w:r>
        <w:t xml:space="preserve">5. Hape </w:t>
      </w:r>
    </w:p>
    <w:p>
      <w:pPr>
        <w:pStyle w:val="Heading3"/>
      </w:pPr>
      <w:r>
        <w:t>Extracted Citations:</w:t>
      </w:r>
    </w:p>
    <w:p>
      <w:r>
        <w:t>- naeyc.org (None): https://www.naeyc.org/resources/topics/math-learning-starts-early</w:t>
      </w:r>
    </w:p>
    <w:p>
      <w:pPr>
        <w:pStyle w:val="Heading2"/>
      </w:pPr>
      <w:r>
        <w:t>Run: How to teach math to toddlers</w:t>
      </w:r>
    </w:p>
    <w:p>
      <w:r>
        <w:t>Engine: openai | Status: complete | Date: 2026-07-03T10:41:24.831822+00:00</w:t>
      </w:r>
    </w:p>
    <w:p>
      <w:pPr>
        <w:pStyle w:val="Heading3"/>
      </w:pPr>
      <w:r>
        <w:t>Extracted Mentions (Competitors/Brands):</w:t>
      </w:r>
    </w:p>
    <w:p>
      <w:r>
        <w:t xml:space="preserve">1. Melissa &amp; Doug </w:t>
      </w:r>
    </w:p>
    <w:p>
      <w:r>
        <w:t xml:space="preserve">2. LEGO </w:t>
      </w:r>
    </w:p>
    <w:p>
      <w:r>
        <w:t xml:space="preserve">3. Endless Numbers </w:t>
      </w:r>
    </w:p>
    <w:p>
      <w:r>
        <w:t xml:space="preserve">4. PBS Kids </w:t>
      </w:r>
    </w:p>
    <w:p>
      <w:pPr>
        <w:pStyle w:val="Heading3"/>
      </w:pPr>
      <w:r>
        <w:t>Extracted Citations:</w:t>
      </w:r>
    </w:p>
    <w:p>
      <w:r>
        <w:t>- melissaanddoug.com (None): https://www.melissaanddoug.com</w:t>
      </w:r>
    </w:p>
    <w:p>
      <w:r>
        <w:t>- lego.com (None): https://www.lego.com</w:t>
      </w:r>
    </w:p>
    <w:p>
      <w:r>
        <w:t>- pbskids.org (None): https://pbskids.org</w:t>
      </w:r>
    </w:p>
    <w:p>
      <w:pPr>
        <w:pStyle w:val="Heading2"/>
      </w:pPr>
      <w:r>
        <w:t>Run: Top learning apps for kids ages 2-6</w:t>
      </w:r>
    </w:p>
    <w:p>
      <w:r>
        <w:t>Engine: deepseek | Status: complete | Date: 2026-07-03T10:41:23.115016+00:00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Homer (by Begin) </w:t>
      </w:r>
    </w:p>
    <w:p>
      <w:r>
        <w:t xml:space="preserve">3. Moose Math by Duck Duck Moose </w:t>
      </w:r>
    </w:p>
    <w:p>
      <w:r>
        <w:t xml:space="preserve">4. Toca Boca Apps </w:t>
      </w:r>
    </w:p>
    <w:p>
      <w:r>
        <w:t xml:space="preserve">6. Bimi Boo </w:t>
      </w:r>
    </w:p>
    <w:p>
      <w:pPr>
        <w:pStyle w:val="Heading3"/>
      </w:pPr>
      <w:r>
        <w:t>Extracted Citations:</w:t>
      </w:r>
    </w:p>
    <w:p>
      <w:r>
        <w:t>- khanacademy.org (None): https://learn.khanacademy.org/khan-academy-kids/</w:t>
      </w:r>
    </w:p>
    <w:p>
      <w:r>
        <w:t>- learnwithhomer.com (None): https://www.learnwithhomer.com/</w:t>
      </w:r>
    </w:p>
    <w:p>
      <w:r>
        <w:t>- duckduckmoose.com (None): https://www.duckduckmoose.com/educational-iphone-itunes-apps-for-kids/moose-math/</w:t>
      </w:r>
    </w:p>
    <w:p>
      <w:r>
        <w:t>- tocaboca.com (None): https://tocaboca.com/</w:t>
      </w:r>
    </w:p>
    <w:p>
      <w:r>
        <w:t>- bimiboo.com (None): https://bimiboo.com/</w:t>
      </w:r>
    </w:p>
    <w:p>
      <w:pPr>
        <w:pStyle w:val="Heading2"/>
      </w:pPr>
      <w:r>
        <w:t>Run: Top learning apps for kids ages 2-6</w:t>
      </w:r>
    </w:p>
    <w:p>
      <w:r>
        <w:t>Engine: openai | Status: complete | Date: 2026-07-03T10:41:22.710975+00:00</w:t>
      </w:r>
    </w:p>
    <w:p>
      <w:pPr>
        <w:pStyle w:val="Heading3"/>
      </w:pPr>
      <w:r>
        <w:t>Extracted Mentions (Competitors/Brands):</w:t>
      </w:r>
    </w:p>
    <w:p>
      <w:r>
        <w:t xml:space="preserve">1. ABCmouse </w:t>
      </w:r>
    </w:p>
    <w:p>
      <w:r>
        <w:t xml:space="preserve">2. Khan Academy Kids </w:t>
      </w:r>
    </w:p>
    <w:p>
      <w:r>
        <w:t xml:space="preserve">3. Endless Alphabet </w:t>
      </w:r>
    </w:p>
    <w:p>
      <w:r>
        <w:t xml:space="preserve">4. PBS Kids Games </w:t>
      </w:r>
    </w:p>
    <w:p>
      <w:r>
        <w:t xml:space="preserve">5. Sago Mini World </w:t>
      </w:r>
    </w:p>
    <w:p>
      <w:pPr>
        <w:pStyle w:val="Heading3"/>
      </w:pPr>
      <w:r>
        <w:t>Extracted Citations:</w:t>
      </w:r>
    </w:p>
    <w:p>
      <w:r>
        <w:t>- abcmouse.com (None): https://www.abcmouse.com</w:t>
      </w:r>
    </w:p>
    <w:p>
      <w:r>
        <w:t>- khanacademy.org (None): https://learn.khanacademy.org/khan-academy-kids/</w:t>
      </w:r>
    </w:p>
    <w:p>
      <w:r>
        <w:t>- originatorkids.com (None): http://www.originatorkids.com/?p=368</w:t>
      </w:r>
    </w:p>
    <w:p>
      <w:r>
        <w:t>- pbskids.org (None): https://pbskids.org/apps/pbs-kids-games.html</w:t>
      </w:r>
    </w:p>
    <w:p>
      <w:r>
        <w:t>- sagomini.com (None): https://sagomini.com/en/world</w:t>
      </w:r>
    </w:p>
    <w:p>
      <w:pPr>
        <w:pStyle w:val="Heading2"/>
      </w:pPr>
      <w:r>
        <w:t>Run: Best educational apps for preschoolers</w:t>
      </w:r>
    </w:p>
    <w:p>
      <w:r>
        <w:t>Engine: deepseek | Status: complete | Date: 2026-07-03T10:41:21.538884+00:00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ABCmouse.com </w:t>
      </w:r>
    </w:p>
    <w:p>
      <w:r>
        <w:t xml:space="preserve">3. Sesame Street </w:t>
      </w:r>
    </w:p>
    <w:p>
      <w:r>
        <w:t xml:space="preserve">4. Endless Alphabet </w:t>
      </w:r>
    </w:p>
    <w:p>
      <w:r>
        <w:t xml:space="preserve">5. PBS KIDS Games </w:t>
      </w:r>
    </w:p>
    <w:p>
      <w:pPr>
        <w:pStyle w:val="Heading3"/>
      </w:pPr>
      <w:r>
        <w:t>Extracted Citations:</w:t>
      </w:r>
    </w:p>
    <w:p>
      <w:r>
        <w:t>- khanacademy.org (None): https://learn.khanacademy.org/khan-academy-kids/</w:t>
      </w:r>
    </w:p>
    <w:p>
      <w:r>
        <w:t>- abcmouse.com (None): https://www.abcmouse.com</w:t>
      </w:r>
    </w:p>
    <w:p>
      <w:r>
        <w:t>- sesamestreet.org (None): https://www.sesamestreet.org/games</w:t>
      </w:r>
    </w:p>
    <w:p>
      <w:r>
        <w:t>- apple.com (None): https://apps.apple.com/us/app/endless-alphabet/id591626572</w:t>
      </w:r>
    </w:p>
    <w:p>
      <w:r>
        <w:t>- pbskids.org (None): https://pbskids.org/apps/pbs-kids-games.html</w:t>
      </w:r>
    </w:p>
    <w:p>
      <w:pPr>
        <w:pStyle w:val="Heading2"/>
      </w:pPr>
      <w:r>
        <w:t>Run: Best educational apps for preschoolers</w:t>
      </w:r>
    </w:p>
    <w:p>
      <w:r>
        <w:t>Engine: openai | Status: complete | Date: 2026-07-03T10:41:20.312304+00:00</w:t>
      </w:r>
    </w:p>
    <w:p>
      <w:pPr>
        <w:pStyle w:val="Heading3"/>
      </w:pPr>
      <w:r>
        <w:t>Extracted Mentions (Competitors/Brands):</w:t>
      </w:r>
    </w:p>
    <w:p>
      <w:r>
        <w:t xml:space="preserve">1. ABCmouse.com Early Learning Academy </w:t>
      </w:r>
    </w:p>
    <w:p>
      <w:r>
        <w:t xml:space="preserve">2. Khan Academy Kids </w:t>
      </w:r>
    </w:p>
    <w:p>
      <w:r>
        <w:t xml:space="preserve">3. Endless Alphabet </w:t>
      </w:r>
    </w:p>
    <w:p>
      <w:r>
        <w:t xml:space="preserve">4. PBS Kids Games </w:t>
      </w:r>
    </w:p>
    <w:p>
      <w:r>
        <w:t xml:space="preserve">5. Monkey Preschool Lunchbox </w:t>
      </w:r>
    </w:p>
    <w:p>
      <w:pPr>
        <w:pStyle w:val="Heading3"/>
      </w:pPr>
      <w:r>
        <w:t>Extracted Citations:</w:t>
      </w:r>
    </w:p>
    <w:p>
      <w:r>
        <w:t>- abcmouse.com (None): https://www.abcmouse.com/</w:t>
      </w:r>
    </w:p>
    <w:p>
      <w:r>
        <w:t>- khanacademy.org (None): https://learn.khanacademy.org/khan-academy-kids/</w:t>
      </w:r>
    </w:p>
    <w:p>
      <w:r>
        <w:t>- originatorkids.com (None): https://www.originatorkids.com/?p=671</w:t>
      </w:r>
    </w:p>
    <w:p>
      <w:r>
        <w:t>- pbskids.org (None): https://pbskids.org/apps/pbs-kids-games.html</w:t>
      </w:r>
    </w:p>
    <w:p>
      <w:r>
        <w:t>- thup.com (None): https://www.thup.com/monkey-preschool-lunchbox/</w:t>
      </w:r>
    </w:p>
    <w:p>
      <w:r>
        <w:t>- tocaboca.com (None): https://tocaboca.com/apps/</w:t>
      </w:r>
    </w:p>
    <w:p>
      <w:pPr>
        <w:pStyle w:val="Heading2"/>
      </w:pPr>
      <w:r>
        <w:t>Run: Interactive preschool curriculum apps</w:t>
      </w:r>
    </w:p>
    <w:p>
      <w:r>
        <w:t>Engine: deepseek | Status: complete | Date: 2026-07-03T10:15:02.554245+00:00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Homer Learning </w:t>
      </w:r>
    </w:p>
    <w:p>
      <w:r>
        <w:t xml:space="preserve">3. ABCmouse.com </w:t>
      </w:r>
    </w:p>
    <w:p>
      <w:r>
        <w:t xml:space="preserve">4. PBS KIDS Games </w:t>
      </w:r>
    </w:p>
    <w:p>
      <w:pPr>
        <w:pStyle w:val="Heading3"/>
      </w:pPr>
      <w:r>
        <w:t>Extracted Citations:</w:t>
      </w:r>
    </w:p>
    <w:p>
      <w:r>
        <w:t>- khanacademy.org (None): https://learn.khanacademy.org/khan-academy-kids/</w:t>
      </w:r>
    </w:p>
    <w:p>
      <w:r>
        <w:t>- learnwithhomer.com (None): https://www.learnwithhomer.com/</w:t>
      </w:r>
    </w:p>
    <w:p>
      <w:r>
        <w:t>- abcmouse.com (None): https://www.abcmouse.com/</w:t>
      </w:r>
    </w:p>
    <w:p>
      <w:r>
        <w:t>- pbskids.org (None): https://pbskids.org/apps/pbs-kids-games.html</w:t>
      </w:r>
    </w:p>
    <w:p>
      <w:pPr>
        <w:pStyle w:val="Heading2"/>
      </w:pPr>
      <w:r>
        <w:t>Run: Interactive preschool curriculum apps</w:t>
      </w:r>
    </w:p>
    <w:p>
      <w:r>
        <w:t>Engine: openai | Status: complete | Date: 2026-07-03T10:15:02.154885+00:00</w:t>
      </w:r>
    </w:p>
    <w:p>
      <w:pPr>
        <w:pStyle w:val="Heading3"/>
      </w:pPr>
      <w:r>
        <w:t>Extracted Mentions (Competitors/Brands):</w:t>
      </w:r>
    </w:p>
    <w:p>
      <w:r>
        <w:t xml:space="preserve">1. ABCmouse.com </w:t>
      </w:r>
    </w:p>
    <w:p>
      <w:r>
        <w:t xml:space="preserve">2. HOMER Learn &amp; Grow </w:t>
      </w:r>
    </w:p>
    <w:p>
      <w:r>
        <w:t xml:space="preserve">3. Khan Academy Kids </w:t>
      </w:r>
    </w:p>
    <w:p>
      <w:r>
        <w:t xml:space="preserve">4. Endless Alphabet </w:t>
      </w:r>
    </w:p>
    <w:p>
      <w:r>
        <w:t xml:space="preserve">5. Montessori Preschool </w:t>
      </w:r>
    </w:p>
    <w:p>
      <w:pPr>
        <w:pStyle w:val="Heading3"/>
      </w:pPr>
      <w:r>
        <w:t>Extracted Citations:</w:t>
      </w:r>
    </w:p>
    <w:p>
      <w:r>
        <w:t>- abcmouse.com (None): https://www.abcmouse.com/</w:t>
      </w:r>
    </w:p>
    <w:p>
      <w:r>
        <w:t>- learnwithhomer.com (None): https://learnwithhomer.com/</w:t>
      </w:r>
    </w:p>
    <w:p>
      <w:r>
        <w:t>- khanacademy.org (None): https://learn.khanacademy.org/khan-academy-kids/</w:t>
      </w:r>
    </w:p>
    <w:p>
      <w:r>
        <w:t>- originatorkids.com (None): https://www.originatorkids.com/?p=3823</w:t>
      </w:r>
    </w:p>
    <w:p>
      <w:r>
        <w:t>- edokiacademy.com (None): https://edokiacademy.com/apps/montessori-preschool/</w:t>
      </w:r>
    </w:p>
    <w:p>
      <w:pPr>
        <w:pStyle w:val="Heading2"/>
      </w:pPr>
      <w:r>
        <w:t>Run: Safe ad-free apps for kids</w:t>
      </w:r>
    </w:p>
    <w:p>
      <w:r>
        <w:t>Engine: deepseek | Status: complete | Date: 2026-07-03T10:15:01.505126+00:00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PBS KIDS Games </w:t>
      </w:r>
    </w:p>
    <w:p>
      <w:r>
        <w:t xml:space="preserve">3. Toca Life World </w:t>
      </w:r>
    </w:p>
    <w:p>
      <w:r>
        <w:t xml:space="preserve">4. Endless Reader / Endless Numbers </w:t>
      </w:r>
    </w:p>
    <w:p>
      <w:r>
        <w:t xml:space="preserve">5. Sago Mini World </w:t>
      </w:r>
    </w:p>
    <w:p>
      <w:pPr>
        <w:pStyle w:val="Heading3"/>
      </w:pPr>
      <w:r>
        <w:t>Extracted Citations:</w:t>
      </w:r>
    </w:p>
    <w:p>
      <w:r>
        <w:t>- khanacademy.org (None): https://learn.khanacademy.org/khan-academy-kids/</w:t>
      </w:r>
    </w:p>
    <w:p>
      <w:r>
        <w:t>- pbskids.org (None): https://pbskids.org/apps/pbs-kids-games.html</w:t>
      </w:r>
    </w:p>
    <w:p>
      <w:r>
        <w:t>- tocaboca.com (None): https://tocaboca.com/apps/toca-life-world/</w:t>
      </w:r>
    </w:p>
    <w:p>
      <w:r>
        <w:t>- originatorkids.com (None): https://www.originatorkids.com/endless-reader/</w:t>
      </w:r>
    </w:p>
    <w:p>
      <w:r>
        <w:t>- sagomini.com (None): https://www.sagomini.com/apps/sago-mini-world/</w:t>
      </w:r>
    </w:p>
    <w:p>
      <w:pPr>
        <w:pStyle w:val="Heading2"/>
      </w:pPr>
      <w:r>
        <w:t>Run: Safe ad-free apps for kids</w:t>
      </w:r>
    </w:p>
    <w:p>
      <w:r>
        <w:t>Engine: openai | Status: complete | Date: 2026-07-03T10:15:01.093939+00:00</w:t>
      </w:r>
    </w:p>
    <w:p>
      <w:pPr>
        <w:pStyle w:val="Heading3"/>
      </w:pPr>
      <w:r>
        <w:t>Extracted Mentions (Competitors/Brands):</w:t>
      </w:r>
    </w:p>
    <w:p>
      <w:r>
        <w:t xml:space="preserve">1. PBS Kids Games </w:t>
      </w:r>
    </w:p>
    <w:p>
      <w:r>
        <w:t xml:space="preserve">2. Khan Academy Kids </w:t>
      </w:r>
    </w:p>
    <w:p>
      <w:r>
        <w:t xml:space="preserve">3. Sago Mini World </w:t>
      </w:r>
    </w:p>
    <w:p>
      <w:r>
        <w:t xml:space="preserve">4. Toca Boca </w:t>
      </w:r>
    </w:p>
    <w:p>
      <w:r>
        <w:t xml:space="preserve">5. Endless Alphabet </w:t>
      </w:r>
    </w:p>
    <w:p>
      <w:pPr>
        <w:pStyle w:val="Heading3"/>
      </w:pPr>
      <w:r>
        <w:t>Extracted Citations:</w:t>
      </w:r>
    </w:p>
    <w:p>
      <w:r>
        <w:t>- play.google.com (None): https://play.google.com/store/apps/details?id=org.pbskids.gamesapp</w:t>
      </w:r>
    </w:p>
    <w:p>
      <w:r>
        <w:t>- apple.com (None): https://apps.apple.com/us/app/pbs-kids-games/id1050773989</w:t>
      </w:r>
    </w:p>
    <w:p>
      <w:r>
        <w:t>- play.google.com (None): https://play.google.com/store/apps/details?id=org.khankids.android&amp;hl=en&amp;gl=US</w:t>
      </w:r>
    </w:p>
    <w:p>
      <w:r>
        <w:t>- apple.com (None): https://apps.apple.com/us/app/khan-academy-kids/id1378467217</w:t>
      </w:r>
    </w:p>
    <w:p>
      <w:r>
        <w:t>- play.google.com (None): https://play.google.com/store/apps/details?id=com.sagosago.World.googleplay&amp;hl=en&amp;gl=US</w:t>
      </w:r>
    </w:p>
    <w:p>
      <w:r>
        <w:t>- apple.com (None): https://apps.apple.com/us/app/sago-mini-world-kids-games/id874425722</w:t>
      </w:r>
    </w:p>
    <w:p>
      <w:r>
        <w:t>- play.google.com (None): https://play.google.com/store/apps/details?id=com.tocaboca.tocalifeworld&amp;hl=en&amp;gl=US</w:t>
      </w:r>
    </w:p>
    <w:p>
      <w:r>
        <w:t>- apple.com (None): https://apps.apple.com/us/app/toca-life-world/id1208138685</w:t>
      </w:r>
    </w:p>
    <w:p>
      <w:r>
        <w:t>- play.google.com (None): https://play.google.com/store/apps/details?id=com.originatorkids.EndlessAlphabet&amp;hl=en&amp;gl=US</w:t>
      </w:r>
    </w:p>
    <w:p>
      <w:r>
        <w:t>- apple.com (None): https://apps.apple.com/us/app/endless-alphabet/id591626572</w:t>
      </w:r>
    </w:p>
    <w:p>
      <w:pPr>
        <w:pStyle w:val="Heading2"/>
      </w:pPr>
      <w:r>
        <w:t>Run: How to teach math to preschoolers at home</w:t>
      </w:r>
    </w:p>
    <w:p>
      <w:r>
        <w:t>Engine: deepseek | Status: complete | Date: 2026-07-03T10:15:00.429421+00:00</w:t>
      </w:r>
    </w:p>
    <w:p>
      <w:pPr>
        <w:pStyle w:val="Heading3"/>
      </w:pPr>
      <w:r>
        <w:t>Extracted Mentions (Competitors/Brands):</w:t>
      </w:r>
    </w:p>
    <w:p>
      <w:r>
        <w:t xml:space="preserve">1. Melissa &amp; Doug </w:t>
      </w:r>
    </w:p>
    <w:p>
      <w:r>
        <w:t xml:space="preserve">2. School Zone </w:t>
      </w:r>
    </w:p>
    <w:p>
      <w:r>
        <w:t xml:space="preserve">3. Learning Resources </w:t>
      </w:r>
    </w:p>
    <w:p>
      <w:r>
        <w:t xml:space="preserve">4. Khan Academy Kids </w:t>
      </w:r>
    </w:p>
    <w:p>
      <w:r>
        <w:t xml:space="preserve">5. DragonBox </w:t>
      </w:r>
    </w:p>
    <w:p>
      <w:pPr>
        <w:pStyle w:val="Heading3"/>
      </w:pPr>
      <w:r>
        <w:t>Extracted Citations:</w:t>
      </w:r>
    </w:p>
    <w:p>
      <w:r>
        <w:t>- amazon.com (None): https://www.amazon.com/Preschool-Math-Home-Simple-Confident/dp/1933339918</w:t>
      </w:r>
    </w:p>
    <w:p>
      <w:r>
        <w:t>- welltrainedmind.com (None): https://welltrainedmind.com/p/preschool-math-at-home/</w:t>
      </w:r>
    </w:p>
    <w:p>
      <w:pPr>
        <w:pStyle w:val="Heading2"/>
      </w:pPr>
      <w:r>
        <w:t>Run: How to teach math to preschoolers at home</w:t>
      </w:r>
    </w:p>
    <w:p>
      <w:r>
        <w:t>Engine: openai | Status: complete | Date: 2026-07-03T10:15:00.041327+00:00</w:t>
      </w:r>
    </w:p>
    <w:p>
      <w:pPr>
        <w:pStyle w:val="Heading3"/>
      </w:pPr>
      <w:r>
        <w:t>Extracted Mentions (Competitors/Brands):</w:t>
      </w:r>
    </w:p>
    <w:p>
      <w:r>
        <w:t xml:space="preserve">1. Learning Resources </w:t>
      </w:r>
    </w:p>
    <w:p>
      <w:r>
        <w:t xml:space="preserve">2. ABCmouse </w:t>
      </w:r>
    </w:p>
    <w:p>
      <w:r>
        <w:t xml:space="preserve">3. PBS Kids </w:t>
      </w:r>
    </w:p>
    <w:p>
      <w:r>
        <w:t xml:space="preserve">4. Duck Duck Moose </w:t>
      </w:r>
    </w:p>
    <w:p>
      <w:r>
        <w:t xml:space="preserve">5. Education.com </w:t>
      </w:r>
    </w:p>
    <w:p>
      <w:pPr>
        <w:pStyle w:val="Heading3"/>
      </w:pPr>
      <w:r>
        <w:t>Extracted Citations:</w:t>
      </w:r>
    </w:p>
    <w:p>
      <w:r>
        <w:t>- learningresources.com (None): https://www.learningresources.com/</w:t>
      </w:r>
    </w:p>
    <w:p>
      <w:r>
        <w:t>- pbskids.org (None): https://pbskids.org/games/math/</w:t>
      </w:r>
    </w:p>
    <w:p>
      <w:r>
        <w:t>- abcmouse.com (None): https://www.abcmouse.com/</w:t>
      </w:r>
    </w:p>
    <w:p>
      <w:pPr>
        <w:pStyle w:val="Heading2"/>
      </w:pPr>
      <w:r>
        <w:t>Run: Top learning games for kids ages 2-6</w:t>
      </w:r>
    </w:p>
    <w:p>
      <w:r>
        <w:t>Engine: deepseek | Status: complete | Date: 2026-07-03T10:14:59.379352+00:00</w:t>
      </w:r>
    </w:p>
    <w:p>
      <w:pPr>
        <w:pStyle w:val="Heading3"/>
      </w:pPr>
      <w:r>
        <w:t>Extracted Mentions (Competitors/Brands):</w:t>
      </w:r>
    </w:p>
    <w:p>
      <w:r>
        <w:t xml:space="preserve">1. Endless Alphabet </w:t>
      </w:r>
    </w:p>
    <w:p>
      <w:r>
        <w:t xml:space="preserve">2. ABCmouse.com </w:t>
      </w:r>
    </w:p>
    <w:p>
      <w:r>
        <w:t xml:space="preserve">3. LeapFrog Fridge Phonics Magnetic Letter Set </w:t>
      </w:r>
    </w:p>
    <w:p>
      <w:r>
        <w:t xml:space="preserve">4. PBS KIDS Games App </w:t>
      </w:r>
    </w:p>
    <w:p>
      <w:r>
        <w:t xml:space="preserve">5. Khan Academy Kids </w:t>
      </w:r>
    </w:p>
    <w:p>
      <w:pPr>
        <w:pStyle w:val="Heading3"/>
      </w:pPr>
      <w:r>
        <w:t>Extracted Citations:</w:t>
      </w:r>
    </w:p>
    <w:p>
      <w:r>
        <w:t>- apple.com (None): https://apps.apple.com/us/app/endless-alphabet/id591626572</w:t>
      </w:r>
    </w:p>
    <w:p>
      <w:r>
        <w:t>- abcmouse.com (None): https://www.abcmouse.com</w:t>
      </w:r>
    </w:p>
    <w:p>
      <w:r>
        <w:t>- amazon.com (None): https://www.amazon.com/LeapFrog-Fridge-Phonics-Magnetic-Letter/dp/B00KM6X8XO</w:t>
      </w:r>
    </w:p>
    <w:p>
      <w:r>
        <w:t>- pbskids.org (None): https://pbskids.org/apps/pbs-kids-games.html</w:t>
      </w:r>
    </w:p>
    <w:p>
      <w:r>
        <w:t>- khanacademy.org (None): https://learn.khanacademy.org/khan-academy-kids/</w:t>
      </w:r>
    </w:p>
    <w:p>
      <w:pPr>
        <w:pStyle w:val="Heading2"/>
      </w:pPr>
      <w:r>
        <w:t>Run: Top learning games for kids ages 2-6</w:t>
      </w:r>
    </w:p>
    <w:p>
      <w:r>
        <w:t>Engine: openai | Status: complete | Date: 2026-07-03T10:14:58.989347+00:00</w:t>
      </w:r>
    </w:p>
    <w:p>
      <w:pPr>
        <w:pStyle w:val="Heading3"/>
      </w:pPr>
      <w:r>
        <w:t>Extracted Mentions (Competitors/Brands):</w:t>
      </w:r>
    </w:p>
    <w:p>
      <w:r>
        <w:t xml:space="preserve">1. Osmo </w:t>
      </w:r>
    </w:p>
    <w:p>
      <w:r>
        <w:t xml:space="preserve">2. LeapFrog </w:t>
      </w:r>
    </w:p>
    <w:p>
      <w:r>
        <w:t xml:space="preserve">3. ThinkFun </w:t>
      </w:r>
    </w:p>
    <w:p>
      <w:r>
        <w:t xml:space="preserve">4. Melissa &amp; Doug </w:t>
      </w:r>
    </w:p>
    <w:p>
      <w:r>
        <w:t xml:space="preserve">5. Fisher-Price </w:t>
      </w:r>
    </w:p>
    <w:p>
      <w:pPr>
        <w:pStyle w:val="Heading3"/>
      </w:pPr>
      <w:r>
        <w:t>Extracted Citations:</w:t>
      </w:r>
    </w:p>
    <w:p>
      <w:r>
        <w:t>- amazon.com (None): https://www.amazon.com</w:t>
      </w:r>
    </w:p>
    <w:p>
      <w:pPr>
        <w:pStyle w:val="Heading2"/>
      </w:pPr>
      <w:r>
        <w:t>Run: Best educational apps for preschoolers</w:t>
      </w:r>
    </w:p>
    <w:p>
      <w:r>
        <w:t>Engine: deepseek | Status: complete | Date: 2026-07-03T10:14:57.631234+00:00</w:t>
      </w:r>
    </w:p>
    <w:p>
      <w:pPr>
        <w:pStyle w:val="Heading3"/>
      </w:pPr>
      <w:r>
        <w:t>Extracted Mentions (Competitors/Brands):</w:t>
      </w:r>
    </w:p>
    <w:p>
      <w:r>
        <w:t xml:space="preserve">1. Khan Academy Kids </w:t>
      </w:r>
    </w:p>
    <w:p>
      <w:r>
        <w:t xml:space="preserve">2. PBS KIDS Games </w:t>
      </w:r>
    </w:p>
    <w:p>
      <w:r>
        <w:t xml:space="preserve">3. ABCmouse.com </w:t>
      </w:r>
    </w:p>
    <w:p>
      <w:r>
        <w:t xml:space="preserve">4. Homer (by Begin) </w:t>
      </w:r>
    </w:p>
    <w:p>
      <w:r>
        <w:t xml:space="preserve">6. Sago Mini World </w:t>
      </w:r>
    </w:p>
    <w:p>
      <w:pPr>
        <w:pStyle w:val="Heading3"/>
      </w:pPr>
      <w:r>
        <w:t>Extracted Citations:</w:t>
      </w:r>
    </w:p>
    <w:p>
      <w:r>
        <w:t>- khanacademy.org (None): https://learn.khanacademy.org/khan-academy-kids/</w:t>
      </w:r>
    </w:p>
    <w:p>
      <w:r>
        <w:t>- pbskids.org (None): https://pbskids.org/apps/pbs-kids-games.html</w:t>
      </w:r>
    </w:p>
    <w:p>
      <w:r>
        <w:t>- abcmouse.com (None): https://www.abcmouse.com/</w:t>
      </w:r>
    </w:p>
    <w:p>
      <w:r>
        <w:t>- beginlearning.com (None): https://www.beginlearning.com/homer/</w:t>
      </w:r>
    </w:p>
    <w:p>
      <w:r>
        <w:t>- sagomini.com (None): https://www.sagomini.com/</w:t>
      </w:r>
    </w:p>
    <w:p>
      <w:pPr>
        <w:pStyle w:val="Heading2"/>
      </w:pPr>
      <w:r>
        <w:t>Run: Best educational apps for preschoolers</w:t>
      </w:r>
    </w:p>
    <w:p>
      <w:r>
        <w:t>Engine: openai | Status: complete | Date: 2026-07-03T10:14:57.217282+00:00</w:t>
      </w:r>
    </w:p>
    <w:p>
      <w:pPr>
        <w:pStyle w:val="Heading3"/>
      </w:pPr>
      <w:r>
        <w:t>Extracted Mentions (Competitors/Brands):</w:t>
      </w:r>
    </w:p>
    <w:p>
      <w:r>
        <w:t xml:space="preserve">1. ABCmouse.com </w:t>
      </w:r>
    </w:p>
    <w:p>
      <w:r>
        <w:t xml:space="preserve">2. Khan Academy Kids </w:t>
      </w:r>
    </w:p>
    <w:p>
      <w:r>
        <w:t xml:space="preserve">3. Endless Alphabet </w:t>
      </w:r>
    </w:p>
    <w:p>
      <w:r>
        <w:t xml:space="preserve">4. PBS Kids Games </w:t>
      </w:r>
    </w:p>
    <w:p>
      <w:r>
        <w:t xml:space="preserve">5. Duck Duck Moose Reading </w:t>
      </w:r>
    </w:p>
    <w:p>
      <w:pPr>
        <w:pStyle w:val="Heading3"/>
      </w:pPr>
      <w:r>
        <w:t>Extracted Citations:</w:t>
      </w:r>
    </w:p>
    <w:p>
      <w:r>
        <w:t>- abcmouse.com (None): https://www.abcmouse.com/abt/homepage</w:t>
      </w:r>
    </w:p>
    <w:p>
      <w:r>
        <w:t>- khanacademy.org (None): https://learn.khanacademy.org/khan-academy-kids/</w:t>
      </w:r>
    </w:p>
    <w:p>
      <w:r>
        <w:t>- originatorkids.com (None): https://www.originatorkids.com/?p=our_apps</w:t>
      </w:r>
    </w:p>
    <w:p>
      <w:r>
        <w:t>- pbskids.org (None): https://pbskids.org/apps/pbs-kids-games.html</w:t>
      </w:r>
    </w:p>
    <w:p>
      <w:r>
        <w:t>- duckduckmoose.com (None): https://www.duckduckmoose.com/educational-iphone-itouch-apps-for-kids/</w:t>
      </w:r>
    </w:p>
    <w:p>
      <w:r>
        <w:t>- sagomini.com (None): https://sagomini.com/en/collections/sago-mini-world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