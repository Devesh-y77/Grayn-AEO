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AEO Full Dashboard Report - gomoterra.com</w:t>
      </w:r>
    </w:p>
    <w:p>
      <w:pPr>
        <w:pStyle w:val="Heading1"/>
      </w:pPr>
      <w:r>
        <w:t>1. Overview Dashboard</w:t>
      </w:r>
    </w:p>
    <w:p>
      <w:r>
        <w:t>Overall Visibility Score: 0.0%</w:t>
      </w:r>
    </w:p>
    <w:p>
      <w:r>
        <w:t>Week-over-week delta: 0%</w:t>
      </w:r>
    </w:p>
    <w:p>
      <w:r>
        <w:t>- gemini: 0.0%</w:t>
      </w:r>
    </w:p>
    <w:p>
      <w:r>
        <w:t>- deepseek: 0.0%</w:t>
      </w:r>
    </w:p>
    <w:p>
      <w:r>
        <w:t>- claude: 0.0%</w:t>
      </w:r>
    </w:p>
    <w:p>
      <w:r>
        <w:t>- google_ai: 0.0%</w:t>
      </w:r>
    </w:p>
    <w:p>
      <w:r>
        <w:t>- groq: 0.0%</w:t>
      </w:r>
    </w:p>
    <w:p>
      <w:r>
        <w:t>- openai: 0.0%</w:t>
      </w:r>
    </w:p>
    <w:p>
      <w:pPr>
        <w:pStyle w:val="Heading1"/>
      </w:pPr>
      <w:r>
        <w:t>2. Topic Clusters</w:t>
      </w:r>
    </w:p>
    <w:p>
      <w:r>
        <w:t>Cluster: Discovery Queries | Search Volume: None | Opportunity Score: None</w:t>
      </w:r>
    </w:p>
    <w:p>
      <w:pPr>
        <w:pStyle w:val="Heading1"/>
      </w:pPr>
      <w:r>
        <w:t>3. Content Gaps Studio</w:t>
      </w:r>
    </w:p>
    <w:p>
      <w:r>
        <w:t>Gaps analysis (Markdown):</w:t>
      </w:r>
    </w:p>
    <w:p>
      <w:r>
        <w:t>## Content Gap Analysis</w:t>
        <w:br/>
        <w:t>- **Comparison searches**: Users are actively comparing campervan options, but Gomoterra is missing from deep-dive reviews.</w:t>
        <w:br/>
        <w:t>- **Entity signals**: Stronger entity footprints exist for Outdoorsy and Escape Campervans on travel blogs.</w:t>
        <w:br/>
        <w:t>- **Recommendations**: Create dedicated comparison landing pages and build out structured review schema.</w:t>
      </w:r>
    </w:p>
    <w:p>
      <w:pPr>
        <w:pStyle w:val="Heading1"/>
      </w:pPr>
      <w:r>
        <w:t>4. Query Manager</w:t>
      </w:r>
    </w:p>
    <w:p>
      <w:r>
        <w:t>Query: best campervan rentals in the USA | Intent: None | Active: True</w:t>
      </w:r>
    </w:p>
    <w:p>
      <w:r>
        <w:t>Query: luxury van rentals for road trips | Intent: None | Active: True</w:t>
      </w:r>
    </w:p>
    <w:p>
      <w:r>
        <w:t>Query: 4-wheel-drive campervan rental | Intent: None | Active: True</w:t>
      </w:r>
    </w:p>
    <w:p>
      <w:r>
        <w:t>Query: campervan rental with kitchen and toilet | Intent: None | Active: True</w:t>
      </w:r>
    </w:p>
    <w:p>
      <w:r>
        <w:t>Query: road trip itineraries with campervans | Intent: None | Active: True</w:t>
      </w:r>
    </w:p>
    <w:p>
      <w:r>
        <w:t>Query: one-way campervan rental options | Intent: None | Active: True</w:t>
      </w:r>
    </w:p>
    <w:p>
      <w:r>
        <w:t>Query: pet-friendly campervan rentals | Intent: None | Active: True</w:t>
      </w:r>
    </w:p>
    <w:p>
      <w:r>
        <w:t>Query: campervan rental for national park tours | Intent: None | Active: True</w:t>
      </w:r>
    </w:p>
    <w:p>
      <w:r>
        <w:t>Query: rent a Mercedes Sprinter campervan | Intent: None | Active: True</w:t>
      </w:r>
    </w:p>
    <w:p>
      <w:r>
        <w:t>Query: affordable luxury campervan rental | Intent: None | Active: True</w:t>
      </w:r>
    </w:p>
    <w:p>
      <w:r>
        <w:t>Query: campervan rental with solar electric system | Intent: None | Active: True</w:t>
      </w:r>
    </w:p>
    <w:p>
      <w:r>
        <w:t>Query: campervan rental for family road trips | Intent: None | Active: True</w:t>
      </w:r>
    </w:p>
    <w:p>
      <w:r>
        <w:t>Query: campervan rental for couples adventure | Intent: None | Active: True</w:t>
      </w:r>
    </w:p>
    <w:p>
      <w:r>
        <w:t>Query: campervan rental near Yellowstone | Intent: None | Active: True</w:t>
      </w:r>
    </w:p>
    <w:p>
      <w:r>
        <w:t>Query: campervan rental near Grand Teton | Intent: None | Active: True</w:t>
      </w:r>
    </w:p>
    <w:p>
      <w:r>
        <w:t>Query: campervan rental near Glacier National Park | Intent: None | Active: True</w:t>
      </w:r>
    </w:p>
    <w:p>
      <w:r>
        <w:t>Query: campervan rental near Zion National Park | Intent: None | Active: True</w:t>
      </w:r>
    </w:p>
    <w:p>
      <w:r>
        <w:t>Query: campervan rental near Arches National Park | Intent: None | Active: True</w:t>
      </w:r>
    </w:p>
    <w:p>
      <w:r>
        <w:t>Query: campervan rental for off-road adventures | Intent: None | Active: True</w:t>
      </w:r>
    </w:p>
    <w:p>
      <w:r>
        <w:t>Query: campervan rental with pre-planned itineraries | Intent: None | Active: True</w:t>
      </w:r>
    </w:p>
    <w:p>
      <w:pPr>
        <w:pStyle w:val="Heading1"/>
      </w:pPr>
      <w:r>
        <w:t>5. Competitor Analysis</w:t>
      </w:r>
    </w:p>
    <w:p>
      <w:r>
        <w:t>Rank #1: Bunk Campers - Share: 12.0% - Mentions: 42 - Sentiment: Neutral - Avg Pos: 2.0</w:t>
      </w:r>
    </w:p>
    <w:p>
      <w:r>
        <w:t>Rank #2: Escape Campervans - Share: 6.9% - Mentions: 24 - Sentiment: Positive - Avg Pos: 2.4</w:t>
      </w:r>
    </w:p>
    <w:p>
      <w:r>
        <w:t>Rank #3: Cruise America - Share: 6.0% - Mentions: 21 - Sentiment: Neutral - Avg Pos: 2.1</w:t>
      </w:r>
    </w:p>
    <w:p>
      <w:r>
        <w:t>Rank #4: Indie Campers - Share: 5.4% - Mentions: 19 - Sentiment: Positive - Avg Pos: 3.1</w:t>
      </w:r>
    </w:p>
    <w:p>
      <w:r>
        <w:t>Rank #5: Quirky Campers - Share: 5.2% - Mentions: 18 - Sentiment: Positive - Avg Pos: 2.0</w:t>
      </w:r>
    </w:p>
    <w:p>
      <w:r>
        <w:t>Rank #6: Outdoorsy - Share: 4.9% - Mentions: 17 - Sentiment: Positive - Avg Pos: 2.4</w:t>
      </w:r>
    </w:p>
    <w:p>
      <w:r>
        <w:t>Rank #7: Just Go Motorhomes - Share: 3.7% - Mentions: 13 - Sentiment: Neutral - Avg Pos: 3.0</w:t>
      </w:r>
    </w:p>
    <w:p>
      <w:r>
        <w:t>Rank #8: RVshare - Share: 3.4% - Mentions: 12 - Sentiment: Positive - Avg Pos: 2.9</w:t>
      </w:r>
    </w:p>
    <w:p>
      <w:r>
        <w:t>Rank #9: Motorhome Republic - Share: 3.4% - Mentions: 12 - Sentiment: Positive - Avg Pos: 2.3</w:t>
      </w:r>
    </w:p>
    <w:p>
      <w:r>
        <w:t>Rank #10: Campervan Hire UK - Share: 2.3% - Mentions: 8 - Sentiment: Neutral - Avg Pos: 2.4</w:t>
      </w:r>
    </w:p>
    <w:p>
      <w:r>
        <w:t>Rank #11: Just Go - Share: 2.3% - Mentions: 8 - Sentiment: Neutral - Avg Pos: 3.5</w:t>
      </w:r>
    </w:p>
    <w:p>
      <w:r>
        <w:t>Rank #12: Spaceships Rentals - Share: 2.0% - Mentions: 7 - Sentiment: Neutral - Avg Pos: 3.9</w:t>
      </w:r>
    </w:p>
    <w:p>
      <w:r>
        <w:t>Rank #13: El Monte RV - Share: 1.7% - Mentions: 6 - Sentiment: Neutral - Avg Pos: 2.3</w:t>
      </w:r>
    </w:p>
    <w:p>
      <w:r>
        <w:t>Rank #14: Camperbug - Share: 1.7% - Mentions: 6 - Sentiment: Neutral - Avg Pos: 2.8</w:t>
      </w:r>
    </w:p>
    <w:p>
      <w:r>
        <w:t>Rank #15: Camptoo - Share: 1.7% - Mentions: 6 - Sentiment: Positive - Avg Pos: 3.3</w:t>
      </w:r>
    </w:p>
    <w:p>
      <w:r>
        <w:t>Rank #16: Rockin Vans - Share: 1.4% - Mentions: 5 - Sentiment: Neutral - Avg Pos: 3.8</w:t>
      </w:r>
    </w:p>
    <w:p>
      <w:r>
        <w:t>Rank #17: Roadsurfer - Share: 1.1% - Mentions: 4 - Sentiment: Neutral - Avg Pos: 4.2</w:t>
      </w:r>
    </w:p>
    <w:p>
      <w:r>
        <w:t>Rank #18: McRent UK - Share: 1.1% - Mentions: 4 - Sentiment: Positive - Avg Pos: 2.8</w:t>
      </w:r>
    </w:p>
    <w:p>
      <w:r>
        <w:t>Rank #19: McRent - Share: 1.1% - Mentions: 4 - Sentiment: Positive - Avg Pos: 4.5</w:t>
      </w:r>
    </w:p>
    <w:p>
      <w:r>
        <w:t>Rank #20: Camper Van Hire - Share: 0.9% - Mentions: 3 - Sentiment: Neutral - Avg Pos: 2.7</w:t>
      </w:r>
    </w:p>
    <w:p>
      <w:r>
        <w:t>Rank #21: Jucy Rentals - Share: 0.9% - Mentions: 3 - Sentiment: Positive - Avg Pos: 3.7</w:t>
      </w:r>
    </w:p>
    <w:p>
      <w:r>
        <w:t>Rank #22: Road Bear RV - Share: 0.9% - Mentions: 3 - Sentiment: Positive - Avg Pos: 4.3</w:t>
      </w:r>
    </w:p>
    <w:p>
      <w:r>
        <w:t>Rank #23: Just go Motorhomes - Share: 0.9% - Mentions: 3 - Sentiment: Neutral - Avg Pos: 2.3</w:t>
      </w:r>
    </w:p>
    <w:p>
      <w:r>
        <w:t>Rank #24: Goboony - Share: 0.9% - Mentions: 3 - Sentiment: Neutral - Avg Pos: 3.0</w:t>
      </w:r>
    </w:p>
    <w:p>
      <w:r>
        <w:t>Rank #25: Campanda - Share: 0.9% - Mentions: 3 - Sentiment: Neutral - Avg Pos: 3.0</w:t>
      </w:r>
    </w:p>
    <w:p>
      <w:r>
        <w:t>Rank #26: Camplify - Share: 0.9% - Mentions: 3 - Sentiment: Neutral - Avg Pos: 3.0</w:t>
      </w:r>
    </w:p>
    <w:p>
      <w:r>
        <w:t>Rank #27: Campervan Holidays - Share: 0.9% - Mentions: 3 - Sentiment: Positive - Avg Pos: 3.0</w:t>
      </w:r>
    </w:p>
    <w:p>
      <w:r>
        <w:t>Rank #28: Britz Campervans - Share: 0.9% - Mentions: 3 - Sentiment: Neutral - Avg Pos: 2.7</w:t>
      </w:r>
    </w:p>
    <w:p>
      <w:r>
        <w:t>Rank #29: Jucy Campervans - Share: 0.6% - Mentions: 2 - Sentiment: Positive - Avg Pos: 2.0</w:t>
      </w:r>
    </w:p>
    <w:p>
      <w:r>
        <w:t>Rank #30: CanaDream - Share: 0.6% - Mentions: 2 - Sentiment: Neutral - Avg Pos: 3.5</w:t>
      </w:r>
    </w:p>
    <w:p>
      <w:r>
        <w:t>Rank #31: Outdoorsy UK - Share: 0.6% - Mentions: 2 - Sentiment: Positive - Avg Pos: 2.5</w:t>
      </w:r>
    </w:p>
    <w:p>
      <w:r>
        <w:t>Rank #32: Campervantastic - Share: 0.6% - Mentions: 2 - Sentiment: Neutral - Avg Pos: 2.5</w:t>
      </w:r>
    </w:p>
    <w:p>
      <w:r>
        <w:t>Rank #33: Europcar - Share: 0.6% - Mentions: 2 - Sentiment: Neutral - Avg Pos: 1.5</w:t>
      </w:r>
    </w:p>
    <w:p>
      <w:r>
        <w:t>Rank #34: Wicked Campers - Share: 0.6% - Mentions: 2 - Sentiment: Positive - Avg Pos: 3.0</w:t>
      </w:r>
    </w:p>
    <w:p>
      <w:r>
        <w:t>Rank #35: CamperVibe - Share: 0.6% - Mentions: 2 - Sentiment: Positive - Avg Pos: 1.5</w:t>
      </w:r>
    </w:p>
    <w:p>
      <w:r>
        <w:t>Rank #36: Jucy RV Rentals - Share: 0.6% - Mentions: 2 - Sentiment: Neutral - Avg Pos: 4.0</w:t>
      </w:r>
    </w:p>
    <w:p>
      <w:r>
        <w:t>Rank #37: Campsy - Share: 0.6% - Mentions: 2 - Sentiment: Neutral - Avg Pos: 3.0</w:t>
      </w:r>
    </w:p>
    <w:p>
      <w:r>
        <w:t>Rank #38: Jucy RV - Share: 0.6% - Mentions: 2 - Sentiment: Neutral - Avg Pos: 4.0</w:t>
      </w:r>
    </w:p>
    <w:p>
      <w:r>
        <w:t>Rank #39: Campstar / Yescapa - Share: 0.3% - Mentions: 1 - Sentiment: Neutral - Avg Pos: 4.0</w:t>
      </w:r>
    </w:p>
    <w:p>
      <w:r>
        <w:t>Rank #40: Mercedes-Benz Sprinter 4x4 - Share: 0.3% - Mentions: 1 - Sentiment: Positive - Avg Pos: 4.0</w:t>
      </w:r>
    </w:p>
    <w:p>
      <w:r>
        <w:t>Rank #41: Ford Transit 4x4 - Share: 0.3% - Mentions: 1 - Sentiment: Positive - Avg Pos: 5.0</w:t>
      </w:r>
    </w:p>
    <w:p>
      <w:r>
        <w:t>Rank #42: JUCY RV Rentals - Share: 0.3% - Mentions: 1 - Sentiment: Neutral - Avg Pos: 4.0</w:t>
      </w:r>
    </w:p>
    <w:p>
      <w:r>
        <w:t>Rank #43: Moab RV &amp; Campervan Rental - Share: 0.3% - Mentions: 1 - Sentiment: Neutral - Avg Pos: 1.0</w:t>
      </w:r>
    </w:p>
    <w:p>
      <w:r>
        <w:t>Rank #44: WildTrax - Share: 0.3% - Mentions: 1 - Sentiment: Positive - Avg Pos: 2.0</w:t>
      </w:r>
    </w:p>
    <w:p>
      <w:r>
        <w:t>Rank #45: Land Rover Experience - Share: 0.3% - Mentions: 1 - Sentiment: Positive - Avg Pos: 3.0</w:t>
      </w:r>
    </w:p>
    <w:p>
      <w:r>
        <w:t>Rank #46: Campervans North West - Share: 0.3% - Mentions: 1 - Sentiment: Positive - Avg Pos: 1.0</w:t>
      </w:r>
    </w:p>
    <w:p>
      <w:r>
        <w:t>Rank #47: Outdoor Travel - Share: 0.3% - Mentions: 1 - Sentiment: Positive - Avg Pos: 3.0</w:t>
      </w:r>
    </w:p>
    <w:p>
      <w:r>
        <w:t>Rank #48: Brittany Ferries Motorhome Hire - Share: 0.3% - Mentions: 1 - Sentiment: Positive - Avg Pos: 1.0</w:t>
      </w:r>
    </w:p>
    <w:p>
      <w:r>
        <w:t>Rank #49: Steve's Campervans - Share: 0.3% - Mentions: 1 - Sentiment: Positive - Avg Pos: 3.0</w:t>
      </w:r>
    </w:p>
    <w:p>
      <w:r>
        <w:t>Rank #50: Auto-Trail - Share: 0.3% - Mentions: 1 - Sentiment: Positive - Avg Pos: 4.0</w:t>
      </w:r>
    </w:p>
    <w:p>
      <w:r>
        <w:t>Rank #51: Swift - Share: 0.3% - Mentions: 1 - Sentiment: Positive - Avg Pos: 5.0</w:t>
      </w:r>
    </w:p>
    <w:p>
      <w:r>
        <w:t>Rank #52: Campervan Hire - Share: 0.3% - Mentions: 1 - Sentiment: Neutral - Avg Pos: 1.0</w:t>
      </w:r>
    </w:p>
    <w:p>
      <w:r>
        <w:t>Rank #53: Camper Van Hire UK - Share: 0.3% - Mentions: 1 - Sentiment: Neutral - Avg Pos: 3.0</w:t>
      </w:r>
    </w:p>
    <w:p>
      <w:r>
        <w:t>Rank #54: Rent Easy - Share: 0.3% - Mentions: 1 - Sentiment: Neutral - Avg Pos: 5.0</w:t>
      </w:r>
    </w:p>
    <w:p>
      <w:r>
        <w:t>Rank #55: Campervan Hire Scotland - Share: 0.3% - Mentions: 1 - Sentiment: Neutral - Avg Pos: 1.0</w:t>
      </w:r>
    </w:p>
    <w:p>
      <w:r>
        <w:t>Rank #56: Celtic Camping - Share: 0.3% - Mentions: 1 - Sentiment: Neutral - Avg Pos: 3.0</w:t>
      </w:r>
    </w:p>
    <w:p>
      <w:r>
        <w:t>Rank #57: Sykes Cottages - Share: 0.3% - Mentions: 1 - Sentiment: Neutral - Avg Pos: 4.0</w:t>
      </w:r>
    </w:p>
    <w:p>
      <w:r>
        <w:t>Rank #58: Wild Horizon - Share: 0.3% - Mentions: 1 - Sentiment: Neutral - Avg Pos: 5.0</w:t>
      </w:r>
    </w:p>
    <w:p>
      <w:r>
        <w:t>Rank #59: Just Go Ireland - Share: 0.3% - Mentions: 1 - Sentiment: Neutral - Avg Pos: 3.0</w:t>
      </w:r>
    </w:p>
    <w:p>
      <w:r>
        <w:t>Rank #60: Campervan Ireland - Share: 0.3% - Mentions: 1 - Sentiment: Neutral - Avg Pos: 4.0</w:t>
      </w:r>
    </w:p>
    <w:p>
      <w:r>
        <w:t>Rank #61: CamperBug - Share: 0.3% - Mentions: 1 - Sentiment: Positive - Avg Pos: 3.0</w:t>
      </w:r>
    </w:p>
    <w:p>
      <w:r>
        <w:t>Rank #62: CamperVanHire - Share: 0.3% - Mentions: 1 - Sentiment: Neutral - Avg Pos: 4.0</w:t>
      </w:r>
    </w:p>
    <w:p>
      <w:r>
        <w:t>Rank #63: Campervan Travel - Share: 0.3% - Mentions: 1 - Sentiment: Neutral - Avg Pos: 2.0</w:t>
      </w:r>
    </w:p>
    <w:p>
      <w:r>
        <w:t>Rank #64: Wilderness Scotland / Bunk Campers - Share: 0.3% - Mentions: 1 - Sentiment: Neutral - Avg Pos: 3.0</w:t>
      </w:r>
    </w:p>
    <w:p>
      <w:r>
        <w:t>Rank #65: Transfercar - Share: 0.3% - Mentions: 1 - Sentiment: Positive - Avg Pos: 4.0</w:t>
      </w:r>
    </w:p>
    <w:p>
      <w:r>
        <w:t>Rank #66: Imoova - Share: 0.3% - Mentions: 1 - Sentiment: Neutral - Avg Pos: 5.0</w:t>
      </w:r>
    </w:p>
    <w:p>
      <w:r>
        <w:t>Rank #67: Apollo Motorhomes - Share: 0.3% - Mentions: 1 - Sentiment: Positive - Avg Pos: 4.0</w:t>
      </w:r>
    </w:p>
    <w:p>
      <w:r>
        <w:t>Rank #68: National Trust Campervan Hire - Share: 0.3% - Mentions: 1 - Sentiment: Neutral - Avg Pos: 4.0</w:t>
      </w:r>
    </w:p>
    <w:p>
      <w:r>
        <w:t>Rank #69: Spaceships Rentals UK - Share: 0.3% - Mentions: 1 - Sentiment: Neutral - Avg Pos: 1.0</w:t>
      </w:r>
    </w:p>
    <w:p>
      <w:r>
        <w:t>Rank #70: Campervan Hire Ltd - Share: 0.3% - Mentions: 1 - Sentiment: Neutral - Avg Pos: 4.0</w:t>
      </w:r>
    </w:p>
    <w:p>
      <w:r>
        <w:t>Rank #71: Just go Motorhome Hire - Share: 0.3% - Mentions: 1 - Sentiment: Positive - Avg Pos: 3.0</w:t>
      </w:r>
    </w:p>
    <w:p>
      <w:r>
        <w:t>Rank #72: Apollo Motorhomes UK - Share: 0.3% - Mentions: 1 - Sentiment: Positive - Avg Pos: 5.0</w:t>
      </w:r>
    </w:p>
    <w:p>
      <w:r>
        <w:t>Rank #73: Campervan Co - Share: 0.3% - Mentions: 1 - Sentiment: Positive - Avg Pos: 4.0</w:t>
      </w:r>
    </w:p>
    <w:p>
      <w:r>
        <w:t>Rank #74: Globecar - Share: 0.3% - Mentions: 1 - Sentiment: Neutral - Avg Pos: 5.0</w:t>
      </w:r>
    </w:p>
    <w:p>
      <w:r>
        <w:t>Rank #75: Indie Campers (UK) - Share: 0.3% - Mentions: 1 - Sentiment: Positive - Avg Pos: 3.0</w:t>
      </w:r>
    </w:p>
    <w:p>
      <w:r>
        <w:t>Rank #76: Camperjam - Share: 0.3% - Mentions: 1 - Sentiment: Positive - Avg Pos: 1.0</w:t>
      </w:r>
    </w:p>
    <w:p>
      <w:r>
        <w:t>Rank #77: Rentalcars.com - Share: 0.3% - Mentions: 1 - Sentiment: Positive - Avg Pos: 5.0</w:t>
      </w:r>
    </w:p>
    <w:p>
      <w:r>
        <w:t>Rank #78: Campervan Holidays (by Motorhome Republic) - Share: 0.3% - Mentions: 1 - Sentiment: Positive - Avg Pos: 2.0</w:t>
      </w:r>
    </w:p>
    <w:p>
      <w:r>
        <w:t>Rank #79: GoBoony - Share: 0.3% - Mentions: 1 - Sentiment: Positive - Avg Pos: 5.0</w:t>
      </w:r>
    </w:p>
    <w:p>
      <w:r>
        <w:t>Rank #80: Camper King - Share: 0.3% - Mentions: 1 - Sentiment: Positive - Avg Pos: 4.0</w:t>
      </w:r>
    </w:p>
    <w:p>
      <w:r>
        <w:t>Rank #81: Apollo Motorhome Holidays - Share: 0.3% - Mentions: 1 - Sentiment: Positive - Avg Pos: 5.0</w:t>
      </w:r>
    </w:p>
    <w:p>
      <w:r>
        <w:t>Rank #82: Scottish Off-Road Campervans - Share: 0.3% - Mentions: 1 - Sentiment: Positive - Avg Pos: 4.0</w:t>
      </w:r>
    </w:p>
    <w:p>
      <w:r>
        <w:t>Rank #83: Wandervan - Share: 0.3% - Mentions: 1 - Sentiment: Positive - Avg Pos: 3.0</w:t>
      </w:r>
    </w:p>
    <w:p>
      <w:r>
        <w:t>Rank #84: Britz - Share: 0.3% - Mentions: 1 - Sentiment: Neutral - Avg Pos: 4.0</w:t>
      </w:r>
    </w:p>
    <w:p>
      <w:r>
        <w:t>Rank #85: Mighty Campers / Jucy - Share: 0.3% - Mentions: 1 - Sentiment: Positive - Avg Pos: 4.0</w:t>
      </w:r>
    </w:p>
    <w:p>
      <w:r>
        <w:t>Rank #86: Gonzo Campervans - Share: 0.3% - Mentions: 1 - Sentiment: Positive - Avg Pos: 1.0</w:t>
      </w:r>
    </w:p>
    <w:p>
      <w:r>
        <w:t>Rank #87: Lazy Daze Campers - Share: 0.3% - Mentions: 1 - Sentiment: Positive - Avg Pos: 3.0</w:t>
      </w:r>
    </w:p>
    <w:p>
      <w:r>
        <w:t>Rank #88: LandCruise Motorhome Hire - Share: 0.3% - Mentions: 1 - Sentiment: Positive - Avg Pos: 4.0</w:t>
      </w:r>
    </w:p>
    <w:p>
      <w:r>
        <w:t>Rank #89: Sixt Van Rental - Share: 0.3% - Mentions: 1 - Sentiment: Neutral - Avg Pos: 1.0</w:t>
      </w:r>
    </w:p>
    <w:p>
      <w:r>
        <w:t>Rank #90: Hertz Van Rental - Share: 0.3% - Mentions: 1 - Sentiment: Neutral - Avg Pos: 3.0</w:t>
      </w:r>
    </w:p>
    <w:p>
      <w:r>
        <w:t>Rank #91: Blacklane - Share: 0.3% - Mentions: 1 - Sentiment: Neutral - Avg Pos: 5.0</w:t>
      </w:r>
    </w:p>
    <w:p>
      <w:r>
        <w:t>Rank #92: Campervan North East - Share: 0.3% - Mentions: 1 - Sentiment: Neutral - Avg Pos: 1.0</w:t>
      </w:r>
    </w:p>
    <w:p>
      <w:r>
        <w:t>Rank #93: WildTrax Adventure - Share: 0.3% - Mentions: 1 - Sentiment: Neutral - Avg Pos: 3.0</w:t>
      </w:r>
    </w:p>
    <w:p>
      <w:r>
        <w:t>Rank #94: Hymer - Share: 0.3% - Mentions: 1 - Sentiment: Positive - Avg Pos: 1.0</w:t>
      </w:r>
    </w:p>
    <w:p>
      <w:r>
        <w:t>Rank #95: Carthago - Share: 0.3% - Mentions: 1 - Sentiment: Positive - Avg Pos: 2.0</w:t>
      </w:r>
    </w:p>
    <w:p>
      <w:r>
        <w:t>Rank #96: VW California Ocean - Share: 0.3% - Mentions: 1 - Sentiment: Positive - Avg Pos: 3.0</w:t>
      </w:r>
    </w:p>
    <w:p>
      <w:r>
        <w:t>Rank #97: Mercedes-Benz - Share: 0.3% - Mentions: 1 - Sentiment: Positive - Avg Pos: 4.0</w:t>
      </w:r>
    </w:p>
    <w:p>
      <w:r>
        <w:t>Rank #98: Luxury Motorhome Hire UK - Share: 0.3% - Mentions: 1 - Sentiment: Positive - Avg Pos: 5.0</w:t>
      </w:r>
    </w:p>
    <w:p>
      <w:r>
        <w:t>Rank #99: Terrain Campers - Share: 0.3% - Mentions: 1 - Sentiment: Neutral - Avg Pos: 1.0</w:t>
      </w:r>
    </w:p>
    <w:p>
      <w:r>
        <w:t>Rank #100: Mulberry Campervans - Share: 0.3% - Mentions: 1 - Sentiment: Neutral - Avg Pos: 2.0</w:t>
      </w:r>
    </w:p>
    <w:p>
      <w:r>
        <w:t>Rank #101: JUCY Rentals - Share: 0.3% - Mentions: 1 - Sentiment: Positive - Avg Pos: 4.0</w:t>
      </w:r>
    </w:p>
    <w:p>
      <w:r>
        <w:t>Rank #102: Jucy (USA) - Share: 0.3% - Mentions: 1 - Sentiment: Positive - Avg Pos: 4.0</w:t>
      </w:r>
    </w:p>
    <w:p>
      <w:r>
        <w:t>Rank #103: Outdoorsy / RVshare - Share: 0.3% - Mentions: 1 - Sentiment: Positive - Avg Pos: 5.0</w:t>
      </w:r>
    </w:p>
    <w:p>
      <w:r>
        <w:t>Rank #104: Wilderness Motorhomes - Share: 0.3% - Mentions: 1 - Sentiment: Positive - Avg Pos: 5.0</w:t>
      </w:r>
    </w:p>
    <w:p>
      <w:pPr>
        <w:pStyle w:val="Heading1"/>
      </w:pPr>
      <w:r>
        <w:t>6. Query Data Tracker (All Run Mentions)</w:t>
      </w:r>
    </w:p>
    <w:p>
      <w:r>
        <w:t>Run [2026-07-08T11:04:10.232252+00:00] - Engine: deepseek | Query: campervan rental with pre-planned itineraries</w:t>
      </w:r>
    </w:p>
    <w:p>
      <w:r>
        <w:t xml:space="preserve">  - Mentioned: Bunk Campers | Target: False | Sentiment: positive | Position: 1</w:t>
      </w:r>
    </w:p>
    <w:p>
      <w:r>
        <w:t xml:space="preserve">  - Mentioned: McRent UK | Target: False | Sentiment: positive | Position: 2</w:t>
      </w:r>
    </w:p>
    <w:p>
      <w:r>
        <w:t xml:space="preserve">  - Mentioned: Indie Campers | Target: False | Sentiment: positive | Position: 3</w:t>
      </w:r>
    </w:p>
    <w:p>
      <w:r>
        <w:t xml:space="preserve">  - Mentioned: Motorhome Republic | Target: False | Sentiment: positive | Position: 4</w:t>
      </w:r>
    </w:p>
    <w:p>
      <w:r>
        <w:t xml:space="preserve">  - Mentioned: Roadsurfer | Target: False | Sentiment: positive | Position: 5</w:t>
      </w:r>
    </w:p>
    <w:p>
      <w:r>
        <w:t>Run [2026-07-08T11:03:55.930895+00:00] - Engine: groq | Query: campervan rental with pre-planned itineraries</w:t>
      </w:r>
    </w:p>
    <w:p>
      <w:r>
        <w:t xml:space="preserve">  - Mentioned: Campsy | Target: False | Sentiment: neutral | Position: 5</w:t>
      </w:r>
    </w:p>
    <w:p>
      <w:r>
        <w:t xml:space="preserve">  - Mentioned: Britz Campervans | Target: False | Sentiment: neutral | Position: 1</w:t>
      </w:r>
    </w:p>
    <w:p>
      <w:r>
        <w:t xml:space="preserve">  - Mentioned: Just Go Motorhomes | Target: False | Sentiment: neutral | Position: 2</w:t>
      </w:r>
    </w:p>
    <w:p>
      <w:r>
        <w:t xml:space="preserve">  - Mentioned: Bunk Campers | Target: False | Sentiment: neutral | Position: 3</w:t>
      </w:r>
    </w:p>
    <w:p>
      <w:r>
        <w:t xml:space="preserve">  - Mentioned: Camperbug | Target: False | Sentiment: neutral | Position: 4</w:t>
      </w:r>
    </w:p>
    <w:p>
      <w:r>
        <w:t>Run [2026-07-08T11:03:33.527177+00:00] - Engine: claude | Query: campervan rental with pre-planned itineraries</w:t>
      </w:r>
    </w:p>
    <w:p>
      <w:r>
        <w:t xml:space="preserve">  - Mentioned: Quirky Campers | Target: False | Sentiment: positive | Position: 1</w:t>
      </w:r>
    </w:p>
    <w:p>
      <w:r>
        <w:t xml:space="preserve">  - Mentioned: Indie Campers | Target: False | Sentiment: positive | Position: 2</w:t>
      </w:r>
    </w:p>
    <w:p>
      <w:r>
        <w:t xml:space="preserve">  - Mentioned: Motorhome Republic | Target: False | Sentiment: positive | Position: 3</w:t>
      </w:r>
    </w:p>
    <w:p>
      <w:r>
        <w:t xml:space="preserve">  - Mentioned: Escape Campervans | Target: False | Sentiment: positive | Position: 4</w:t>
      </w:r>
    </w:p>
    <w:p>
      <w:r>
        <w:t xml:space="preserve">  - Mentioned: Wilderness Motorhomes | Target: False | Sentiment: positive | Position: 5</w:t>
      </w:r>
    </w:p>
    <w:p>
      <w:r>
        <w:t>Run [2026-07-08T11:03:22.623691+00:00] - Engine: openai | Query: campervan rental with pre-planned itineraries</w:t>
      </w:r>
    </w:p>
    <w:p>
      <w:r>
        <w:t xml:space="preserve">  - Mentioned: Bunk Campers | Target: False | Sentiment: neutral | Position: 1</w:t>
      </w:r>
    </w:p>
    <w:p>
      <w:r>
        <w:t xml:space="preserve">  - Mentioned: Wicked Campers | Target: False | Sentiment: neutral | Position: 2</w:t>
      </w:r>
    </w:p>
    <w:p>
      <w:r>
        <w:t xml:space="preserve">  - Mentioned: Spaceships Rentals | Target: False | Sentiment: neutral | Position: 3</w:t>
      </w:r>
    </w:p>
    <w:p>
      <w:r>
        <w:t xml:space="preserve">  - Mentioned: Britz | Target: False | Sentiment: neutral | Position: 4</w:t>
      </w:r>
    </w:p>
    <w:p>
      <w:r>
        <w:t xml:space="preserve">  - Mentioned: Camptoo | Target: False | Sentiment: neutral | Position: 5</w:t>
      </w:r>
    </w:p>
    <w:p>
      <w:r>
        <w:t>Run [2026-07-08T11:03:08.762056+00:00] - Engine: deepseek | Query: campervan rental for off-road adventures</w:t>
      </w:r>
    </w:p>
    <w:p>
      <w:r>
        <w:t xml:space="preserve">  - Mentioned: Quirky Campers | Target: False | Sentiment: positive | Position: 1</w:t>
      </w:r>
    </w:p>
    <w:p>
      <w:r>
        <w:t xml:space="preserve">  - Mentioned: Bunk Campers | Target: False | Sentiment: positive | Position: 2</w:t>
      </w:r>
    </w:p>
    <w:p>
      <w:r>
        <w:t xml:space="preserve">  - Mentioned: Camperbug | Target: False | Sentiment: positive | Position: 3</w:t>
      </w:r>
    </w:p>
    <w:p>
      <w:r>
        <w:t xml:space="preserve">  - Mentioned: Scottish Off-Road Campervans | Target: False | Sentiment: positive | Position: 4</w:t>
      </w:r>
    </w:p>
    <w:p>
      <w:r>
        <w:t>Run [2026-07-08T11:03:06.881461+00:00] - Engine: groq | Query: campervan rental for off-road adventures</w:t>
      </w:r>
    </w:p>
    <w:p>
      <w:r>
        <w:t xml:space="preserve">  - Mentioned: Quirky Campers | Target: False | Sentiment: neutral | Position: 1</w:t>
      </w:r>
    </w:p>
    <w:p>
      <w:r>
        <w:t xml:space="preserve">  - Mentioned: Camper Van Hire | Target: False | Sentiment: neutral | Position: 2</w:t>
      </w:r>
    </w:p>
    <w:p>
      <w:r>
        <w:t xml:space="preserve">  - Mentioned: Bunk Campers | Target: False | Sentiment: neutral | Position: 3</w:t>
      </w:r>
    </w:p>
    <w:p>
      <w:r>
        <w:t xml:space="preserve">  - Mentioned: Rockin Vans | Target: False | Sentiment: neutral | Position: 4</w:t>
      </w:r>
    </w:p>
    <w:p>
      <w:r>
        <w:t>Run [2026-07-08T11:03:02.829243+00:00] - Engine: claude | Query: campervan rental for off-road adventures</w:t>
      </w:r>
    </w:p>
    <w:p>
      <w:r>
        <w:t xml:space="preserve">  - Mentioned: Outdoorsy | Target: False | Sentiment: positive | Position: 5</w:t>
      </w:r>
    </w:p>
    <w:p>
      <w:r>
        <w:t xml:space="preserve">  - Mentioned: Gonzo Campervans | Target: False | Sentiment: positive | Position: 1</w:t>
      </w:r>
    </w:p>
    <w:p>
      <w:r>
        <w:t xml:space="preserve">  - Mentioned: Bunk Campers | Target: False | Sentiment: positive | Position: 2</w:t>
      </w:r>
    </w:p>
    <w:p>
      <w:r>
        <w:t xml:space="preserve">  - Mentioned: Lazy Daze Campers | Target: False | Sentiment: positive | Position: 3</w:t>
      </w:r>
    </w:p>
    <w:p>
      <w:r>
        <w:t xml:space="preserve">  - Mentioned: Camptoo | Target: False | Sentiment: positive | Position: 4</w:t>
      </w:r>
    </w:p>
    <w:p>
      <w:r>
        <w:t>Run [2026-07-08T11:02:51.471691+00:00] - Engine: openai | Query: campervan rental for off-road adventures</w:t>
      </w:r>
    </w:p>
    <w:p>
      <w:r>
        <w:t xml:space="preserve">  - Mentioned: Quirky Campers | Target: False | Sentiment: positive | Position: 1</w:t>
      </w:r>
    </w:p>
    <w:p>
      <w:r>
        <w:t xml:space="preserve">  - Mentioned: WildTrax | Target: False | Sentiment: positive | Position: 2</w:t>
      </w:r>
    </w:p>
    <w:p>
      <w:r>
        <w:t xml:space="preserve">  - Mentioned: Land Rover Experience | Target: False | Sentiment: positive | Position: 3</w:t>
      </w:r>
    </w:p>
    <w:p>
      <w:r>
        <w:t xml:space="preserve">  - Mentioned: Bunk Campers | Target: False | Sentiment: neutral | Position: 4</w:t>
      </w:r>
    </w:p>
    <w:p>
      <w:r>
        <w:t>Run [2026-07-08T11:02:46.764885+00:00] - Engine: deepseek | Query: campervan rental near Arches National Park</w:t>
      </w:r>
    </w:p>
    <w:p>
      <w:r>
        <w:t xml:space="preserve">  - Mentioned: Moab RV &amp; Campervan Rental | Target: False | Sentiment: neutral | Position: 1</w:t>
      </w:r>
    </w:p>
    <w:p>
      <w:r>
        <w:t xml:space="preserve">  - Mentioned: Escape Campervans | Target: False | Sentiment: neutral | Position: 2</w:t>
      </w:r>
    </w:p>
    <w:p>
      <w:r>
        <w:t xml:space="preserve">  - Mentioned: Cruise America | Target: False | Sentiment: neutral | Position: 3</w:t>
      </w:r>
    </w:p>
    <w:p>
      <w:r>
        <w:t xml:space="preserve">  - Mentioned: Jucy Rentals | Target: False | Sentiment: neutral | Position: 4</w:t>
      </w:r>
    </w:p>
    <w:p>
      <w:r>
        <w:t xml:space="preserve">  - Mentioned: Road Bear RV | Target: False | Sentiment: neutral | Position: 5</w:t>
      </w:r>
    </w:p>
    <w:p>
      <w:r>
        <w:t>Run [2026-07-08T11:02:41.670914+00:00] - Engine: claude | Query: campervan rental near Arches National Park</w:t>
      </w:r>
    </w:p>
    <w:p>
      <w:r>
        <w:t xml:space="preserve">  - Mentioned: Outdoorsy | Target: False | Sentiment: positive | Position: 1</w:t>
      </w:r>
    </w:p>
    <w:p>
      <w:r>
        <w:t xml:space="preserve">  - Mentioned: RVshare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Campanda | Target: False | Sentiment: neutral | Position: 4</w:t>
      </w:r>
    </w:p>
    <w:p>
      <w:r>
        <w:t>Run [2026-07-08T11:02:36.429169+00:00] - Engine: groq | Query: campervan rental near Arches National Park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Rentals | Target: False | Sentiment: neutral | Position: 4</w:t>
      </w:r>
    </w:p>
    <w:p>
      <w:r>
        <w:t xml:space="preserve">  - Mentioned: Outdoorsy | Target: False | Sentiment: neutral | Position: 5</w:t>
      </w:r>
    </w:p>
    <w:p>
      <w:r>
        <w:t>Run [2026-07-08T11:02:28.627902+00:00] - Engine: deepseek | Query: campervan rental near Zion National Park</w:t>
      </w:r>
    </w:p>
    <w:p>
      <w:r>
        <w:t xml:space="preserve">  - Mentioned: Escape Campervans | Target: False | Sentiment: positive | Position: 1</w:t>
      </w:r>
    </w:p>
    <w:p>
      <w:r>
        <w:t xml:space="preserve">  - Mentioned: Jucy Rentals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Outdoorsy | Target: False | Sentiment: positive | Position: 4</w:t>
      </w:r>
    </w:p>
    <w:p>
      <w:r>
        <w:t>Run [2026-07-08T11:02:27.025772+00:00] - Engine: claude | Query: campervan rental near Zion National Park</w:t>
      </w:r>
    </w:p>
    <w:p>
      <w:r>
        <w:t xml:space="preserve">  - Mentioned: Outdoorsy | Target: False | Sentiment: positive | Position: 1</w:t>
      </w:r>
    </w:p>
    <w:p>
      <w:r>
        <w:t xml:space="preserve">  - Mentioned: RVshare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Mighty Campers / Jucy | Target: False | Sentiment: positive | Position: 4</w:t>
      </w:r>
    </w:p>
    <w:p>
      <w:r>
        <w:t xml:space="preserve">  - Mentioned: Escape Campervans | Target: False | Sentiment: positive | Position: 5</w:t>
      </w:r>
    </w:p>
    <w:p>
      <w:r>
        <w:t>Run [2026-07-08T11:02:26.466534+00:00] - Engine: openai | Query: campervan rental near Arches National Park</w:t>
      </w:r>
    </w:p>
    <w:p>
      <w:r>
        <w:t xml:space="preserve">  - Mentioned: Escape Campervans | Target: False | Sentiment: positive | Position: 1</w:t>
      </w:r>
    </w:p>
    <w:p>
      <w:r>
        <w:t xml:space="preserve">  - Mentioned: Outdoorsy | Target: False | Sentiment: positive | Position: 2</w:t>
      </w:r>
    </w:p>
    <w:p>
      <w:r>
        <w:t xml:space="preserve">  - Mentioned: RVshare | Target: False | Sentiment: positive | Position: 3</w:t>
      </w:r>
    </w:p>
    <w:p>
      <w:r>
        <w:t>Run [2026-07-08T11:02:01.166703+00:00] - Engine: openai | Query: campervan rental near Zion National Park</w:t>
      </w:r>
    </w:p>
    <w:p>
      <w:r>
        <w:t xml:space="preserve">  - Mentioned: Outdoorsy | Target: False | Sentiment: neutral | Position: 1</w:t>
      </w:r>
    </w:p>
    <w:p>
      <w:r>
        <w:t xml:space="preserve">  - Mentioned: Escape Campervans | Target: False | Sentiment: neutral | Position: 2</w:t>
      </w:r>
    </w:p>
    <w:p>
      <w:r>
        <w:t xml:space="preserve">  - Mentioned: RVshare | Target: False | Sentiment: neutral | Position: 3</w:t>
      </w:r>
    </w:p>
    <w:p>
      <w:r>
        <w:t xml:space="preserve">  - Mentioned: Cruise America | Target: False | Sentiment: neutral | Position: 4</w:t>
      </w:r>
    </w:p>
    <w:p>
      <w:r>
        <w:t>Run [2026-07-08T11:01:59.526794+00:00] - Engine: groq | Query: campervan rental near Zion National Park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Rentals | Target: False | Sentiment: neutral | Position: 4</w:t>
      </w:r>
    </w:p>
    <w:p>
      <w:r>
        <w:t>Run [2026-07-08T10:59:15.174354+00:00] - Engine: deepseek | Query: campervan rental near Glacier National Park</w:t>
      </w:r>
    </w:p>
    <w:p>
      <w:r>
        <w:t xml:space="preserve">  - Mentioned: Cruise America | Target: False | Sentiment: positive | Position: 1</w:t>
      </w:r>
    </w:p>
    <w:p>
      <w:r>
        <w:t xml:space="preserve">  - Mentioned: Escape Campervans | Target: False | Sentiment: positive | Position: 2</w:t>
      </w:r>
    </w:p>
    <w:p>
      <w:r>
        <w:t xml:space="preserve">  - Mentioned: Indie Campers | Target: False | Sentiment: positive | Position: 3</w:t>
      </w:r>
    </w:p>
    <w:p>
      <w:r>
        <w:t>Run [2026-07-08T10:58:57.64474+00:00] - Engine: groq | Query: campervan rental near Glacier National Park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| Target: False | Sentiment: neutral | Position: 4</w:t>
      </w:r>
    </w:p>
    <w:p>
      <w:r>
        <w:t>Run [2026-07-08T10:58:01.927937+00:00] - Engine: claude | Query: campervan rental near Glacier National Park</w:t>
      </w:r>
    </w:p>
    <w:p>
      <w:r>
        <w:t xml:space="preserve">  - Mentioned: Outdoorsy | Target: False | Sentiment: neutral | Position: 1</w:t>
      </w:r>
    </w:p>
    <w:p>
      <w:r>
        <w:t xml:space="preserve">  - Mentioned: RVshare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Cruise America | Target: False | Sentiment: neutral | Position: 4</w:t>
      </w:r>
    </w:p>
    <w:p>
      <w:r>
        <w:t>Run [2026-07-08T10:57:43.925224+00:00] - Engine: openai | Query: campervan rental near Glacier National Park</w:t>
      </w:r>
    </w:p>
    <w:p>
      <w:r>
        <w:t xml:space="preserve">  - Mentioned: Outdoorsy | Target: False | Sentiment: neutral | Position: 1</w:t>
      </w:r>
    </w:p>
    <w:p>
      <w:r>
        <w:t xml:space="preserve">  - Mentioned: Escape Campervans | Target: False | Sentiment: neutral | Position: 2</w:t>
      </w:r>
    </w:p>
    <w:p>
      <w:r>
        <w:t xml:space="preserve">  - Mentioned: CanaDream | Target: False | Sentiment: neutral | Position: 3</w:t>
      </w:r>
    </w:p>
    <w:p>
      <w:r>
        <w:t xml:space="preserve">  - Mentioned: RVshare | Target: False | Sentiment: neutral | Position: 4</w:t>
      </w:r>
    </w:p>
    <w:p>
      <w:r>
        <w:t>Run [2026-07-08T10:57:32.372468+00:00] - Engine: deepseek | Query: campervan rental near Grand Teton</w:t>
      </w:r>
    </w:p>
    <w:p>
      <w:r>
        <w:t xml:space="preserve">  - Mentioned: Escape Campervans | Target: False | Sentiment: positive | Position: 1</w:t>
      </w:r>
    </w:p>
    <w:p>
      <w:r>
        <w:t xml:space="preserve">  - Mentioned: Jucy Campervans | Target: False | Sentiment: positive | Position: 2</w:t>
      </w:r>
    </w:p>
    <w:p>
      <w:r>
        <w:t xml:space="preserve">  - Mentioned: Cruise America | Target: False | Sentiment: positive | Position: 3</w:t>
      </w:r>
    </w:p>
    <w:p>
      <w:r>
        <w:t xml:space="preserve">  - Mentioned: Outdoorsy | Target: False | Sentiment: positive | Position: 4</w:t>
      </w:r>
    </w:p>
    <w:p>
      <w:r>
        <w:t xml:space="preserve">  - Mentioned: RVshare | Target: False | Sentiment: positive | Position: 5</w:t>
      </w:r>
    </w:p>
    <w:p>
      <w:r>
        <w:t>Run [2026-07-08T10:56:58.0886+00:00] - Engine: groq | Query: campervan rental near Grand Teton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Rentals | Target: False | Sentiment: neutral | Position: 4</w:t>
      </w:r>
    </w:p>
    <w:p>
      <w:r>
        <w:t>Run [2026-07-08T10:56:41.422612+00:00] - Engine: claude | Query: campervan rental near Grand Teton</w:t>
      </w:r>
    </w:p>
    <w:p>
      <w:r>
        <w:t xml:space="preserve">  - Mentioned: Outdoorsy | Target: False | Sentiment: neutral | Position: 1</w:t>
      </w:r>
    </w:p>
    <w:p>
      <w:r>
        <w:t xml:space="preserve">  - Mentioned: RVshare | Target: False | Sentiment: neutral | Position: 2</w:t>
      </w:r>
    </w:p>
    <w:p>
      <w:r>
        <w:t xml:space="preserve">  - Mentioned: Cruise America | Target: False | Sentiment: neutral | Position: 3</w:t>
      </w:r>
    </w:p>
    <w:p>
      <w:r>
        <w:t xml:space="preserve">  - Mentioned: Escape Campervans | Target: False | Sentiment: neutral | Position: 4</w:t>
      </w:r>
    </w:p>
    <w:p>
      <w:r>
        <w:t xml:space="preserve">  - Mentioned: Roadsurfer | Target: False | Sentiment: neutral | Position: 5</w:t>
      </w:r>
    </w:p>
    <w:p>
      <w:r>
        <w:t>Run [2026-07-08T10:56:36.76291+00:00] - Engine: openai | Query: campervan rental near Grand Teton</w:t>
      </w:r>
    </w:p>
    <w:p>
      <w:r>
        <w:t xml:space="preserve">  - Mentioned: Escape Campervans | Target: False | Sentiment: positive | Position: 1</w:t>
      </w:r>
    </w:p>
    <w:p>
      <w:r>
        <w:t xml:space="preserve">  - Mentioned: Cruise America | Target: False | Sentiment: positive | Position: 2</w:t>
      </w:r>
    </w:p>
    <w:p>
      <w:r>
        <w:t xml:space="preserve">  - Mentioned: Outdoorsy | Target: False | Sentiment: positive | Position: 3</w:t>
      </w:r>
    </w:p>
    <w:p>
      <w:r>
        <w:t xml:space="preserve">  - Mentioned: RVshare | Target: False | Sentiment: positive | Position: 4</w:t>
      </w:r>
    </w:p>
    <w:p>
      <w:r>
        <w:t>Run [2026-07-08T10:56:23.82205+00:00] - Engine: deepseek | Query: campervan rental near Yellowstone</w:t>
      </w:r>
    </w:p>
    <w:p>
      <w:r>
        <w:t xml:space="preserve">  - Mentioned: Cruise America | Target: False | Sentiment: positive | Position: 1</w:t>
      </w:r>
    </w:p>
    <w:p>
      <w:r>
        <w:t xml:space="preserve">  - Mentioned: Escape Campervans | Target: False | Sentiment: positive | Position: 2</w:t>
      </w:r>
    </w:p>
    <w:p>
      <w:r>
        <w:t xml:space="preserve">  - Mentioned: Indie Campers | Target: False | Sentiment: positive | Position: 3</w:t>
      </w:r>
    </w:p>
    <w:p>
      <w:r>
        <w:t>Run [2026-07-08T10:55:28.030135+00:00] - Engine: groq | Query: campervan rental near Yellowstone</w:t>
      </w:r>
    </w:p>
    <w:p>
      <w:r>
        <w:t xml:space="preserve">  - Mentioned: Cruise America | Target: False | Sentiment: neutral | Position: 1</w:t>
      </w:r>
    </w:p>
    <w:p>
      <w:r>
        <w:t xml:space="preserve">  - Mentioned: El Monte RV | Target: False | Sentiment: neutral | Position: 2</w:t>
      </w:r>
    </w:p>
    <w:p>
      <w:r>
        <w:t xml:space="preserve">  - Mentioned: Escape Campervans | Target: False | Sentiment: neutral | Position: 3</w:t>
      </w:r>
    </w:p>
    <w:p>
      <w:r>
        <w:t xml:space="preserve">  - Mentioned: Jucy RV | Target: False | Sentiment: neutral | Position: 4</w:t>
      </w:r>
    </w:p>
    <w:p>
      <w:r>
        <w:t>Run [2026-07-08T10:54:57.872568+00:00] - Engine: claude | Query: campervan rental near Yellowstone</w:t>
      </w:r>
    </w:p>
    <w:p>
      <w:r>
        <w:t xml:space="preserve">  - Mentioned: Cruise America | Target: False | Sentiment: neutral | Position: 1</w:t>
      </w:r>
    </w:p>
    <w:p>
      <w:r>
        <w:t xml:space="preserve">  - Mentioned: Outdoorsy | Target: False | Sentiment: neutral | Position: 2</w:t>
      </w:r>
    </w:p>
    <w:p>
      <w:r>
        <w:t xml:space="preserve">  - Mentioned: RVshare | Target: False | Sentiment: neutral | Position: 3</w:t>
      </w:r>
    </w:p>
    <w:p>
      <w:r>
        <w:t xml:space="preserve">  - Mentioned: Escape Campervans | Target: False | Sentiment: neutral | Position: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